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 w:eastAsia="Calibri"/>
          <w:b/>
          <w:color w:val="C02434"/>
          <w:sz w:val="40"/>
        </w:rPr>
        <w:t>Massive Mobility Charging Simulator — Technologies in Flow Order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This document explains </w:t>
      </w:r>
      <w:r>
        <w:rPr>
          <w:rFonts w:ascii="Calibri" w:hAnsi="Calibri" w:eastAsia="Calibri"/>
          <w:b/>
          <w:sz w:val="22"/>
        </w:rPr>
        <w:t>every major technology</w:t>
      </w:r>
      <w:r>
        <w:rPr>
          <w:rFonts w:ascii="Calibri" w:hAnsi="Calibri" w:eastAsia="Calibri"/>
          <w:b w:val="0"/>
          <w:sz w:val="22"/>
        </w:rPr>
        <w:t xml:space="preserve"> used in the Massive Mobility Charging Simulator, </w:t>
      </w:r>
      <w:r>
        <w:rPr>
          <w:rFonts w:ascii="Calibri" w:hAnsi="Calibri" w:eastAsia="Calibri"/>
          <w:b/>
          <w:sz w:val="22"/>
        </w:rPr>
        <w:t>one by one in runtime flow order</w:t>
      </w:r>
      <w:r>
        <w:rPr>
          <w:rFonts w:ascii="Calibri" w:hAnsi="Calibri" w:eastAsia="Calibri"/>
          <w:b w:val="0"/>
          <w:sz w:val="22"/>
        </w:rPr>
        <w:t>: what it does, and how it depends on the others.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Project folder: </w:t>
      </w:r>
      <w:r>
        <w:rPr>
          <w:rFonts w:ascii="Consolas" w:hAnsi="Consolas" w:eastAsia="Consolas"/>
          <w:b w:val="0"/>
          <w:sz w:val="22"/>
        </w:rPr>
        <w:t>evse-ocpp16-console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0. Big picture (end-to-end flow)</w:t>
      </w:r>
    </w:p>
    <w:p>
      <w:pPr>
        <w:spacing w:before="80" w:after="160"/>
        <w:ind w:left="170"/>
      </w:pPr>
      <w:r>
        <w:rPr>
          <w:rFonts w:ascii="Consolas" w:hAnsi="Consolas" w:eastAsia="Consolas"/>
          <w:b w:val="0"/>
          <w:color w:val="333333"/>
          <w:sz w:val="18"/>
        </w:rPr>
        <w:t>Operator</w:t>
        <w:br/>
        <w:t xml:space="preserve">   │</w:t>
        <w:br/>
        <w:t xml:space="preserve">   ▼</w:t>
        <w:br/>
        <w:t>Browser (React UI + 3D scene)</w:t>
        <w:br/>
        <w:t xml:space="preserve">   │  REST (/api/...) + Socket.IO</w:t>
        <w:br/>
        <w:t xml:space="preserve">   │  (dev: via Vite proxy)</w:t>
        <w:br/>
        <w:t xml:space="preserve">   ▼</w:t>
        <w:br/>
        <w:t>Node backend (Express + Socket.IO + ChargePoint engine)</w:t>
        <w:br/>
        <w:t xml:space="preserve">   │  OCPP 1.6 JSON over WebSocket (ws)</w:t>
        <w:br/>
        <w:t xml:space="preserve">   ▼</w:t>
        <w:br/>
        <w:t>CMS / CSMS (e.g. Massive Charging)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Rule of the architecture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browser never speaks OCPP.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Only the Node backend opens the OCPP WebSocket to the CMS.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The browser only controls and observes the simulator through REST and Socket.IO.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1. Node.js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JavaScript runtime outside the browser.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does here:</w:t>
      </w:r>
      <w:r>
        <w:rPr>
          <w:rFonts w:ascii="Calibri" w:hAnsi="Calibri" w:eastAsia="Calibri"/>
          <w:b w:val="0"/>
          <w:sz w:val="22"/>
        </w:rPr>
        <w:t xml:space="preserve"> Runs the Charge Point simulator backend (</w:t>
      </w:r>
      <w:r>
        <w:rPr>
          <w:rFonts w:ascii="Consolas" w:hAnsi="Consolas" w:eastAsia="Consolas"/>
          <w:b w:val="0"/>
          <w:sz w:val="22"/>
        </w:rPr>
        <w:t>server/index.js</w:t>
      </w:r>
      <w:r>
        <w:rPr>
          <w:rFonts w:ascii="Calibri" w:hAnsi="Calibri" w:eastAsia="Calibri"/>
          <w:b w:val="0"/>
          <w:sz w:val="22"/>
        </w:rPr>
        <w:t>), installs packages, and launches scripts.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Depends on:</w:t>
      </w:r>
      <w:r>
        <w:rPr>
          <w:rFonts w:ascii="Calibri" w:hAnsi="Calibri" w:eastAsia="Calibri"/>
          <w:b w:val="0"/>
          <w:sz w:val="22"/>
        </w:rPr>
        <w:t xml:space="preserve"> Operating system (Windows in your setup).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Used by:</w:t>
      </w:r>
      <w:r>
        <w:rPr>
          <w:rFonts w:ascii="Calibri" w:hAnsi="Calibri" w:eastAsia="Calibri"/>
          <w:b w:val="0"/>
          <w:sz w:val="22"/>
        </w:rPr>
        <w:t xml:space="preserve"> npm, Express, Socket.IO server, </w:t>
      </w:r>
      <w:r>
        <w:rPr>
          <w:rFonts w:ascii="Consolas" w:hAnsi="Consolas" w:eastAsia="Consolas"/>
          <w:b w:val="0"/>
          <w:sz w:val="22"/>
        </w:rPr>
        <w:t>ws</w:t>
      </w:r>
      <w:r>
        <w:rPr>
          <w:rFonts w:ascii="Calibri" w:hAnsi="Calibri" w:eastAsia="Calibri"/>
          <w:b w:val="0"/>
          <w:sz w:val="22"/>
        </w:rPr>
        <w:t>, all server-side OCPP logic.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Without Node.js, the simulator backend cannot run.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2. npm (Node Package Manager)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Tool to install and manage JavaScript libraries.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does here: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Installs backend packages (express, ws, socket.io, …)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Installs frontend packages (react, three, vite, …)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Runs scripts such as npm run dev, npm run server, npm run client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Depends on:</w:t>
      </w:r>
      <w:r>
        <w:rPr>
          <w:rFonts w:ascii="Calibri" w:hAnsi="Calibri" w:eastAsia="Calibri"/>
          <w:b w:val="0"/>
          <w:sz w:val="22"/>
        </w:rPr>
        <w:t xml:space="preserve"> Node.js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Used by:</w:t>
      </w:r>
      <w:r>
        <w:rPr>
          <w:rFonts w:ascii="Calibri" w:hAnsi="Calibri" w:eastAsia="Calibri"/>
          <w:b w:val="0"/>
          <w:sz w:val="22"/>
        </w:rPr>
        <w:t xml:space="preserve"> The whole project (root </w:t>
      </w:r>
      <w:r>
        <w:rPr>
          <w:rFonts w:ascii="Consolas" w:hAnsi="Consolas" w:eastAsia="Consolas"/>
          <w:b w:val="0"/>
          <w:sz w:val="22"/>
        </w:rPr>
        <w:t>package.json</w:t>
      </w:r>
      <w:r>
        <w:rPr>
          <w:rFonts w:ascii="Calibri" w:hAnsi="Calibri" w:eastAsia="Calibri"/>
          <w:b w:val="0"/>
          <w:sz w:val="22"/>
        </w:rPr>
        <w:t xml:space="preserve"> + </w:t>
      </w:r>
      <w:r>
        <w:rPr>
          <w:rFonts w:ascii="Consolas" w:hAnsi="Consolas" w:eastAsia="Consolas"/>
          <w:b w:val="0"/>
          <w:sz w:val="22"/>
        </w:rPr>
        <w:t>client/package.json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3. concurrently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A small npm utility that runs multiple commands in one terminal.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does here:</w:t>
      </w:r>
      <w:r>
        <w:rPr>
          <w:rFonts w:ascii="Calibri" w:hAnsi="Calibri" w:eastAsia="Calibri"/>
          <w:b w:val="0"/>
          <w:sz w:val="22"/>
        </w:rPr>
        <w:t xml:space="preserve"> </w:t>
      </w:r>
      <w:r>
        <w:rPr>
          <w:rFonts w:ascii="Consolas" w:hAnsi="Consolas" w:eastAsia="Consolas"/>
          <w:b w:val="0"/>
          <w:sz w:val="22"/>
        </w:rPr>
        <w:t>npm run dev</w:t>
      </w:r>
      <w:r>
        <w:rPr>
          <w:rFonts w:ascii="Calibri" w:hAnsi="Calibri" w:eastAsia="Calibri"/>
          <w:b w:val="0"/>
          <w:sz w:val="22"/>
        </w:rPr>
        <w:t xml:space="preserve"> starts </w:t>
      </w:r>
      <w:r>
        <w:rPr>
          <w:rFonts w:ascii="Calibri" w:hAnsi="Calibri" w:eastAsia="Calibri"/>
          <w:b/>
          <w:sz w:val="22"/>
        </w:rPr>
        <w:t>both</w:t>
      </w:r>
      <w:r>
        <w:rPr>
          <w:rFonts w:ascii="Calibri" w:hAnsi="Calibri" w:eastAsia="Calibri"/>
          <w:b w:val="0"/>
          <w:sz w:val="22"/>
        </w:rPr>
        <w:t>: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1. Backend server (</w:t>
      </w:r>
      <w:r>
        <w:rPr>
          <w:rFonts w:ascii="Consolas" w:hAnsi="Consolas" w:eastAsia="Consolas"/>
          <w:b w:val="0"/>
          <w:sz w:val="22"/>
        </w:rPr>
        <w:t>node server/index.js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2. Frontend Vite app (</w:t>
      </w:r>
      <w:r>
        <w:rPr>
          <w:rFonts w:ascii="Consolas" w:hAnsi="Consolas" w:eastAsia="Consolas"/>
          <w:b w:val="0"/>
          <w:sz w:val="22"/>
        </w:rPr>
        <w:t>npm run client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Depends on:</w:t>
      </w:r>
      <w:r>
        <w:rPr>
          <w:rFonts w:ascii="Calibri" w:hAnsi="Calibri" w:eastAsia="Calibri"/>
          <w:b w:val="0"/>
          <w:sz w:val="22"/>
        </w:rPr>
        <w:t xml:space="preserve"> npm / Node.js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Why it matters:</w:t>
      </w:r>
      <w:r>
        <w:rPr>
          <w:rFonts w:ascii="Calibri" w:hAnsi="Calibri" w:eastAsia="Calibri"/>
          <w:b w:val="0"/>
          <w:sz w:val="22"/>
        </w:rPr>
        <w:t xml:space="preserve"> One command brings up the full local stack (UI + API).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4. PowerShell / batch launchers (start.ps1, start.bat)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they are:</w:t>
      </w:r>
      <w:r>
        <w:rPr>
          <w:rFonts w:ascii="Calibri" w:hAnsi="Calibri" w:eastAsia="Calibri"/>
          <w:b w:val="0"/>
          <w:sz w:val="22"/>
        </w:rPr>
        <w:t xml:space="preserve"> Simple OS scripts.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they do here:</w:t>
      </w:r>
      <w:r>
        <w:rPr>
          <w:rFonts w:ascii="Calibri" w:hAnsi="Calibri" w:eastAsia="Calibri"/>
          <w:b w:val="0"/>
          <w:sz w:val="22"/>
        </w:rPr>
        <w:t xml:space="preserve"> Put Node on PATH if needed, install dependencies when missing, then run </w:t>
      </w:r>
      <w:r>
        <w:rPr>
          <w:rFonts w:ascii="Consolas" w:hAnsi="Consolas" w:eastAsia="Consolas"/>
          <w:b w:val="0"/>
          <w:sz w:val="22"/>
        </w:rPr>
        <w:t>npm run dev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Depends on:</w:t>
      </w:r>
      <w:r>
        <w:rPr>
          <w:rFonts w:ascii="Calibri" w:hAnsi="Calibri" w:eastAsia="Calibri"/>
          <w:b w:val="0"/>
          <w:sz w:val="22"/>
        </w:rPr>
        <w:t xml:space="preserve"> Windows shell + npm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Interdependence:</w:t>
      </w:r>
      <w:r>
        <w:rPr>
          <w:rFonts w:ascii="Calibri" w:hAnsi="Calibri" w:eastAsia="Calibri"/>
          <w:b w:val="0"/>
          <w:sz w:val="22"/>
        </w:rPr>
        <w:t xml:space="preserve"> Convenience wrappers around npm; not part of OCPP itself.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5. Vite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Modern frontend build tool and local development server.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does here: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Serves the React app at http://localhost:5173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Hot-reloads UI changes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Bundles the app for production (vite build)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Proxies /api and /socket.io to the backend on port 8787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Depends on:</w:t>
      </w:r>
      <w:r>
        <w:rPr>
          <w:rFonts w:ascii="Calibri" w:hAnsi="Calibri" w:eastAsia="Calibri"/>
          <w:b w:val="0"/>
          <w:sz w:val="22"/>
        </w:rPr>
        <w:t xml:space="preserve"> Node.js, npm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Used by:</w:t>
      </w:r>
      <w:r>
        <w:rPr>
          <w:rFonts w:ascii="Calibri" w:hAnsi="Calibri" w:eastAsia="Calibri"/>
          <w:b w:val="0"/>
          <w:sz w:val="22"/>
        </w:rPr>
        <w:t xml:space="preserve"> React app during development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Interdependence with backend: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Browser calls </w:t>
      </w:r>
      <w:r>
        <w:rPr>
          <w:rFonts w:ascii="Consolas" w:hAnsi="Consolas" w:eastAsia="Consolas"/>
          <w:b w:val="0"/>
          <w:sz w:val="22"/>
        </w:rPr>
        <w:t>/api/...</w:t>
      </w:r>
      <w:r>
        <w:rPr>
          <w:rFonts w:ascii="Calibri" w:hAnsi="Calibri" w:eastAsia="Calibri"/>
          <w:b w:val="0"/>
          <w:sz w:val="22"/>
        </w:rPr>
        <w:t xml:space="preserve"> on port 5173 → Vite forwards to Express on 8787. Same for Socket.IO WebSocket upgrade.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6. @vitejs/plugin-react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Vite plugin for React.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does here:</w:t>
      </w:r>
      <w:r>
        <w:rPr>
          <w:rFonts w:ascii="Calibri" w:hAnsi="Calibri" w:eastAsia="Calibri"/>
          <w:b w:val="0"/>
          <w:sz w:val="22"/>
        </w:rPr>
        <w:t xml:space="preserve"> Enables JSX transform and React Fast Refresh so </w:t>
      </w:r>
      <w:r>
        <w:rPr>
          <w:rFonts w:ascii="Consolas" w:hAnsi="Consolas" w:eastAsia="Consolas"/>
          <w:b w:val="0"/>
          <w:sz w:val="22"/>
        </w:rPr>
        <w:t>.jsx</w:t>
      </w:r>
      <w:r>
        <w:rPr>
          <w:rFonts w:ascii="Calibri" w:hAnsi="Calibri" w:eastAsia="Calibri"/>
          <w:b w:val="0"/>
          <w:sz w:val="22"/>
        </w:rPr>
        <w:t xml:space="preserve"> components reload quickly.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Depends on:</w:t>
      </w:r>
      <w:r>
        <w:rPr>
          <w:rFonts w:ascii="Calibri" w:hAnsi="Calibri" w:eastAsia="Calibri"/>
          <w:b w:val="0"/>
          <w:sz w:val="22"/>
        </w:rPr>
        <w:t xml:space="preserve"> Vite, React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7. React + React DOM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they are:</w:t>
      </w:r>
      <w:r>
        <w:rPr>
          <w:rFonts w:ascii="Calibri" w:hAnsi="Calibri" w:eastAsia="Calibri"/>
          <w:b w:val="0"/>
          <w:sz w:val="22"/>
        </w:rPr>
        <w:t xml:space="preserve"> UI library (React) and browser renderer (React DOM).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they do here:</w:t>
      </w:r>
      <w:r>
        <w:rPr>
          <w:rFonts w:ascii="Calibri" w:hAnsi="Calibri" w:eastAsia="Calibri"/>
          <w:b w:val="0"/>
          <w:sz w:val="22"/>
        </w:rPr>
        <w:t xml:space="preserve"> Build the operator console: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Station commission form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Status chips / buttons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Message/log panes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Embed the 3D yard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Depends on:</w:t>
      </w:r>
      <w:r>
        <w:rPr>
          <w:rFonts w:ascii="Calibri" w:hAnsi="Calibri" w:eastAsia="Calibri"/>
          <w:b w:val="0"/>
          <w:sz w:val="22"/>
        </w:rPr>
        <w:t xml:space="preserve"> Browser + Vite toolchain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Talks to backend via: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fetch / REST → Express routes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socket.io-client → live state / OCPP trace / logs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React does </w:t>
      </w:r>
      <w:r>
        <w:rPr>
          <w:rFonts w:ascii="Calibri" w:hAnsi="Calibri" w:eastAsia="Calibri"/>
          <w:b/>
          <w:sz w:val="22"/>
        </w:rPr>
        <w:t>not</w:t>
      </w:r>
      <w:r>
        <w:rPr>
          <w:rFonts w:ascii="Calibri" w:hAnsi="Calibri" w:eastAsia="Calibri"/>
          <w:b w:val="0"/>
          <w:sz w:val="22"/>
        </w:rPr>
        <w:t xml:space="preserve"> open the OCPP socket.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8. CSS (custom styles)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Styling for the console (</w:t>
      </w:r>
      <w:r>
        <w:rPr>
          <w:rFonts w:ascii="Consolas" w:hAnsi="Consolas" w:eastAsia="Consolas"/>
          <w:b w:val="0"/>
          <w:sz w:val="22"/>
        </w:rPr>
        <w:t>global.css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console.css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does here:</w:t>
      </w:r>
      <w:r>
        <w:rPr>
          <w:rFonts w:ascii="Calibri" w:hAnsi="Calibri" w:eastAsia="Calibri"/>
          <w:b w:val="0"/>
          <w:sz w:val="22"/>
        </w:rPr>
        <w:t xml:space="preserve"> Massive Mobility theme (maroon / rose / light panels), layout rails, buttons, pills.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Depends on:</w:t>
      </w:r>
      <w:r>
        <w:rPr>
          <w:rFonts w:ascii="Calibri" w:hAnsi="Calibri" w:eastAsia="Calibri"/>
          <w:b w:val="0"/>
          <w:sz w:val="22"/>
        </w:rPr>
        <w:t xml:space="preserve"> Browser + React class names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Interdependence:</w:t>
      </w:r>
      <w:r>
        <w:rPr>
          <w:rFonts w:ascii="Calibri" w:hAnsi="Calibri" w:eastAsia="Calibri"/>
          <w:b w:val="0"/>
          <w:sz w:val="22"/>
        </w:rPr>
        <w:t xml:space="preserve"> Pure presentation; no protocol role.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9. Three.js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WebGL 3D graphics library.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does here:</w:t>
      </w:r>
      <w:r>
        <w:rPr>
          <w:rFonts w:ascii="Calibri" w:hAnsi="Calibri" w:eastAsia="Calibri"/>
          <w:b w:val="0"/>
          <w:sz w:val="22"/>
        </w:rPr>
        <w:t xml:space="preserve"> Draws the charge point cabinet, screen, outlets, RFID pad in the browser.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Depends on:</w:t>
      </w:r>
      <w:r>
        <w:rPr>
          <w:rFonts w:ascii="Calibri" w:hAnsi="Calibri" w:eastAsia="Calibri"/>
          <w:b w:val="0"/>
          <w:sz w:val="22"/>
        </w:rPr>
        <w:t xml:space="preserve"> Browser WebGL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Used through:</w:t>
      </w:r>
      <w:r>
        <w:rPr>
          <w:rFonts w:ascii="Calibri" w:hAnsi="Calibri" w:eastAsia="Calibri"/>
          <w:b w:val="0"/>
          <w:sz w:val="22"/>
        </w:rPr>
        <w:t xml:space="preserve"> React Three Fiber (not usually called raw in app code).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10. React Three Fiber (@react-three/fiber)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React renderer for Three.js.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does here:</w:t>
      </w:r>
      <w:r>
        <w:rPr>
          <w:rFonts w:ascii="Calibri" w:hAnsi="Calibri" w:eastAsia="Calibri"/>
          <w:b w:val="0"/>
          <w:sz w:val="22"/>
        </w:rPr>
        <w:t xml:space="preserve"> Lets the 3D scene be written as React components (</w:t>
      </w:r>
      <w:r>
        <w:rPr>
          <w:rFonts w:ascii="Consolas" w:hAnsi="Consolas" w:eastAsia="Consolas"/>
          <w:b w:val="0"/>
          <w:sz w:val="22"/>
        </w:rPr>
        <w:t>EvYard3D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MassiveChargerMesh</w:t>
      </w:r>
      <w:r>
        <w:rPr>
          <w:rFonts w:ascii="Calibri" w:hAnsi="Calibri" w:eastAsia="Calibri"/>
          <w:b w:val="0"/>
          <w:sz w:val="22"/>
        </w:rPr>
        <w:t xml:space="preserve">, </w:t>
      </w:r>
      <w:r>
        <w:rPr>
          <w:rFonts w:ascii="Consolas" w:hAnsi="Consolas" w:eastAsia="Consolas"/>
          <w:b w:val="0"/>
          <w:sz w:val="22"/>
        </w:rPr>
        <w:t>ChargerLcdScreen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Depends on:</w:t>
      </w:r>
      <w:r>
        <w:rPr>
          <w:rFonts w:ascii="Calibri" w:hAnsi="Calibri" w:eastAsia="Calibri"/>
          <w:b w:val="0"/>
          <w:sz w:val="22"/>
        </w:rPr>
        <w:t xml:space="preserve"> React + Three.js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Interdependence:</w:t>
      </w:r>
      <w:r>
        <w:rPr>
          <w:rFonts w:ascii="Calibri" w:hAnsi="Calibri" w:eastAsia="Calibri"/>
          <w:b w:val="0"/>
          <w:sz w:val="22"/>
        </w:rPr>
        <w:t xml:space="preserve"> 3D clicks (Start / Stop / Plug / RFID) call the same React handlers that hit the REST API — so the 3D HMI is just another UI front for the backend Charge Point.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11. Drei (@react-three/drei)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Helper library for React Three Fiber.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does here:</w:t>
      </w:r>
      <w:r>
        <w:rPr>
          <w:rFonts w:ascii="Calibri" w:hAnsi="Calibri" w:eastAsia="Calibri"/>
          <w:b w:val="0"/>
          <w:sz w:val="22"/>
        </w:rPr>
        <w:t xml:space="preserve"> Provides helpers such as </w:t>
      </w:r>
      <w:r>
        <w:rPr>
          <w:rFonts w:ascii="Consolas" w:hAnsi="Consolas" w:eastAsia="Consolas"/>
          <w:b w:val="0"/>
          <w:sz w:val="22"/>
        </w:rPr>
        <w:t>OrbitControls</w:t>
      </w:r>
      <w:r>
        <w:rPr>
          <w:rFonts w:ascii="Calibri" w:hAnsi="Calibri" w:eastAsia="Calibri"/>
          <w:b w:val="0"/>
          <w:sz w:val="22"/>
        </w:rPr>
        <w:t xml:space="preserve"> (rotate / zoom the station view).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Depends on:</w:t>
      </w:r>
      <w:r>
        <w:rPr>
          <w:rFonts w:ascii="Calibri" w:hAnsi="Calibri" w:eastAsia="Calibri"/>
          <w:b w:val="0"/>
          <w:sz w:val="22"/>
        </w:rPr>
        <w:t xml:space="preserve"> React Three Fiber + Three.js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12. Canvas 2D API (browser built-in)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Built-in browser drawing API (no npm package).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does here: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Draws the LCD touch-screen texture (ChargerLcdScreen)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Draws baked labels on soft-keys / RFID pad (CanvasLabel, key textures)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Depends on:</w:t>
      </w:r>
      <w:r>
        <w:rPr>
          <w:rFonts w:ascii="Calibri" w:hAnsi="Calibri" w:eastAsia="Calibri"/>
          <w:b w:val="0"/>
          <w:sz w:val="22"/>
        </w:rPr>
        <w:t xml:space="preserve"> Browser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Interdependence:</w:t>
      </w:r>
      <w:r>
        <w:rPr>
          <w:rFonts w:ascii="Calibri" w:hAnsi="Calibri" w:eastAsia="Calibri"/>
          <w:b w:val="0"/>
          <w:sz w:val="22"/>
        </w:rPr>
        <w:t xml:space="preserve"> Canvas output becomes a Three.js texture on the 3D mesh.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13. Fetch / HTTP REST (browser built-in)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Standard browser HTTP client.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does here:</w:t>
      </w:r>
      <w:r>
        <w:rPr>
          <w:rFonts w:ascii="Calibri" w:hAnsi="Calibri" w:eastAsia="Calibri"/>
          <w:b w:val="0"/>
          <w:sz w:val="22"/>
        </w:rPr>
        <w:t xml:space="preserve"> Sends operator commands, for example: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 /api/chargers — create / connect station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 /api/chargers/:cpId/start — local start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 /api/chargers/:cpId/stop — stop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POST /api/chargers/:cpId/plug — plug/unplug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power / fault / auth-mode / reset / reconnect, etc.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Depends on:</w:t>
      </w:r>
      <w:r>
        <w:rPr>
          <w:rFonts w:ascii="Calibri" w:hAnsi="Calibri" w:eastAsia="Calibri"/>
          <w:b w:val="0"/>
          <w:sz w:val="22"/>
        </w:rPr>
        <w:t xml:space="preserve"> Vite proxy (dev) → Express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Interdependence:</w:t>
      </w:r>
      <w:r>
        <w:rPr>
          <w:rFonts w:ascii="Calibri" w:hAnsi="Calibri" w:eastAsia="Calibri"/>
          <w:b w:val="0"/>
          <w:sz w:val="22"/>
        </w:rPr>
        <w:t xml:space="preserve"> REST is the </w:t>
      </w:r>
      <w:r>
        <w:rPr>
          <w:rFonts w:ascii="Calibri" w:hAnsi="Calibri" w:eastAsia="Calibri"/>
          <w:b/>
          <w:sz w:val="22"/>
        </w:rPr>
        <w:t>command channel</w:t>
      </w:r>
      <w:r>
        <w:rPr>
          <w:rFonts w:ascii="Calibri" w:hAnsi="Calibri" w:eastAsia="Calibri"/>
          <w:b w:val="0"/>
          <w:sz w:val="22"/>
        </w:rPr>
        <w:t xml:space="preserve">. Socket.IO is the </w:t>
      </w:r>
      <w:r>
        <w:rPr>
          <w:rFonts w:ascii="Calibri" w:hAnsi="Calibri" w:eastAsia="Calibri"/>
          <w:b/>
          <w:sz w:val="22"/>
        </w:rPr>
        <w:t>live feedback channel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14. Socket.IO client (socket.io-client)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Real-time client library (WebSocket-based, with fallbacks).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does here:</w:t>
      </w:r>
      <w:r>
        <w:rPr>
          <w:rFonts w:ascii="Calibri" w:hAnsi="Calibri" w:eastAsia="Calibri"/>
          <w:b w:val="0"/>
          <w:sz w:val="22"/>
        </w:rPr>
        <w:t xml:space="preserve"> Receives live updates from the backend: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charger state (cp:state)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OCPP message trace (cp:message)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logs (cp:log)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Depends on:</w:t>
      </w:r>
      <w:r>
        <w:rPr>
          <w:rFonts w:ascii="Calibri" w:hAnsi="Calibri" w:eastAsia="Calibri"/>
          <w:b w:val="0"/>
          <w:sz w:val="22"/>
        </w:rPr>
        <w:t xml:space="preserve"> Browser + Socket.IO server on the backend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Why not use OCPP here?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Socket.IO is only for the </w:t>
      </w:r>
      <w:r>
        <w:rPr>
          <w:rFonts w:ascii="Calibri" w:hAnsi="Calibri" w:eastAsia="Calibri"/>
          <w:b/>
          <w:sz w:val="22"/>
        </w:rPr>
        <w:t>lab UI</w:t>
      </w:r>
      <w:r>
        <w:rPr>
          <w:rFonts w:ascii="Calibri" w:hAnsi="Calibri" w:eastAsia="Calibri"/>
          <w:b w:val="0"/>
          <w:sz w:val="22"/>
        </w:rPr>
        <w:t>. OCPP remains a separate socket from backend → CMS.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15. Express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Node.js HTTP framework.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does here:</w:t>
      </w:r>
      <w:r>
        <w:rPr>
          <w:rFonts w:ascii="Calibri" w:hAnsi="Calibri" w:eastAsia="Calibri"/>
          <w:b w:val="0"/>
          <w:sz w:val="22"/>
        </w:rPr>
        <w:t xml:space="preserve"> Hosts the simulator control API on port </w:t>
      </w:r>
      <w:r>
        <w:rPr>
          <w:rFonts w:ascii="Calibri" w:hAnsi="Calibri" w:eastAsia="Calibri"/>
          <w:b/>
          <w:sz w:val="22"/>
        </w:rPr>
        <w:t>8787</w:t>
      </w:r>
      <w:r>
        <w:rPr>
          <w:rFonts w:ascii="Calibri" w:hAnsi="Calibri" w:eastAsia="Calibri"/>
          <w:b w:val="0"/>
          <w:sz w:val="22"/>
        </w:rPr>
        <w:t>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Health check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Charger create / list / delete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Per-charger actions (plug, start, stop, power, fault, …)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In production mode, can also serve the built React dist files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Depends on:</w:t>
      </w:r>
      <w:r>
        <w:rPr>
          <w:rFonts w:ascii="Calibri" w:hAnsi="Calibri" w:eastAsia="Calibri"/>
          <w:b w:val="0"/>
          <w:sz w:val="22"/>
        </w:rPr>
        <w:t xml:space="preserve"> Node.js, </w:t>
      </w:r>
      <w:r>
        <w:rPr>
          <w:rFonts w:ascii="Consolas" w:hAnsi="Consolas" w:eastAsia="Consolas"/>
          <w:b w:val="0"/>
          <w:sz w:val="22"/>
        </w:rPr>
        <w:t>http</w:t>
      </w:r>
      <w:r>
        <w:rPr>
          <w:rFonts w:ascii="Calibri" w:hAnsi="Calibri" w:eastAsia="Calibri"/>
          <w:b w:val="0"/>
          <w:sz w:val="22"/>
        </w:rPr>
        <w:t xml:space="preserve"> module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Used by:</w:t>
      </w:r>
      <w:r>
        <w:rPr>
          <w:rFonts w:ascii="Calibri" w:hAnsi="Calibri" w:eastAsia="Calibri"/>
          <w:b w:val="0"/>
          <w:sz w:val="22"/>
        </w:rPr>
        <w:t xml:space="preserve"> Browser (through Vite proxy in development)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16. CORS (cors)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Express middleware for Cross-Origin Resource Sharing.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does here:</w:t>
      </w:r>
      <w:r>
        <w:rPr>
          <w:rFonts w:ascii="Calibri" w:hAnsi="Calibri" w:eastAsia="Calibri"/>
          <w:b w:val="0"/>
          <w:sz w:val="22"/>
        </w:rPr>
        <w:t xml:space="preserve"> Allows the UI origin to call the API during development.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Depends on:</w:t>
      </w:r>
      <w:r>
        <w:rPr>
          <w:rFonts w:ascii="Calibri" w:hAnsi="Calibri" w:eastAsia="Calibri"/>
          <w:b w:val="0"/>
          <w:sz w:val="22"/>
        </w:rPr>
        <w:t xml:space="preserve"> Express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17. Node http module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Built-in Node HTTP server.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does here:</w:t>
      </w:r>
      <w:r>
        <w:rPr>
          <w:rFonts w:ascii="Calibri" w:hAnsi="Calibri" w:eastAsia="Calibri"/>
          <w:b w:val="0"/>
          <w:sz w:val="22"/>
        </w:rPr>
        <w:t xml:space="preserve"> Creates the server that Express and Socket.IO share (</w:t>
      </w:r>
      <w:r>
        <w:rPr>
          <w:rFonts w:ascii="Consolas" w:hAnsi="Consolas" w:eastAsia="Consolas"/>
          <w:b w:val="0"/>
          <w:sz w:val="22"/>
        </w:rPr>
        <w:t>http.createServer(app)</w:t>
      </w:r>
      <w:r>
        <w:rPr>
          <w:rFonts w:ascii="Calibri" w:hAnsi="Calibri" w:eastAsia="Calibri"/>
          <w:b w:val="0"/>
          <w:sz w:val="22"/>
        </w:rPr>
        <w:t>).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Depends on:</w:t>
      </w:r>
      <w:r>
        <w:rPr>
          <w:rFonts w:ascii="Calibri" w:hAnsi="Calibri" w:eastAsia="Calibri"/>
          <w:b w:val="0"/>
          <w:sz w:val="22"/>
        </w:rPr>
        <w:t xml:space="preserve"> Node.js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Interdependence:</w:t>
      </w:r>
      <w:r>
        <w:rPr>
          <w:rFonts w:ascii="Calibri" w:hAnsi="Calibri" w:eastAsia="Calibri"/>
          <w:b w:val="0"/>
          <w:sz w:val="22"/>
        </w:rPr>
        <w:t xml:space="preserve"> One TCP port (8787) carries both REST and Socket.IO.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18. Socket.IO server (socket.io)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Real-time server paired with the Socket.IO client.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does here:</w:t>
      </w:r>
      <w:r>
        <w:rPr>
          <w:rFonts w:ascii="Calibri" w:hAnsi="Calibri" w:eastAsia="Calibri"/>
          <w:b w:val="0"/>
          <w:sz w:val="22"/>
        </w:rPr>
        <w:t xml:space="preserve"> Pushes live Charge Point events to all connected browser sessions.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Depends on:</w:t>
      </w:r>
      <w:r>
        <w:rPr>
          <w:rFonts w:ascii="Calibri" w:hAnsi="Calibri" w:eastAsia="Calibri"/>
          <w:b w:val="0"/>
          <w:sz w:val="22"/>
        </w:rPr>
        <w:t xml:space="preserve"> Node </w:t>
      </w:r>
      <w:r>
        <w:rPr>
          <w:rFonts w:ascii="Consolas" w:hAnsi="Consolas" w:eastAsia="Consolas"/>
          <w:b w:val="0"/>
          <w:sz w:val="22"/>
        </w:rPr>
        <w:t>http</w:t>
      </w:r>
      <w:r>
        <w:rPr>
          <w:rFonts w:ascii="Calibri" w:hAnsi="Calibri" w:eastAsia="Calibri"/>
          <w:b w:val="0"/>
          <w:sz w:val="22"/>
        </w:rPr>
        <w:t xml:space="preserve"> server + Express app lifecycle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Interdependence with OCPP: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When </w:t>
      </w:r>
      <w:r>
        <w:rPr>
          <w:rFonts w:ascii="Consolas" w:hAnsi="Consolas" w:eastAsia="Consolas"/>
          <w:b w:val="0"/>
          <w:sz w:val="22"/>
        </w:rPr>
        <w:t>ChargePoint</w:t>
      </w:r>
      <w:r>
        <w:rPr>
          <w:rFonts w:ascii="Calibri" w:hAnsi="Calibri" w:eastAsia="Calibri"/>
          <w:b w:val="0"/>
          <w:sz w:val="22"/>
        </w:rPr>
        <w:t xml:space="preserve"> sends/receives OCPP frames, it emits UI events → Socket.IO → browser message trace. The CMS never sees Socket.IO.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19. Registry (server/registry.js)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In-project module (plain JavaScript), not an npm package.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does here:</w:t>
      </w:r>
      <w:r>
        <w:rPr>
          <w:rFonts w:ascii="Calibri" w:hAnsi="Calibri" w:eastAsia="Calibri"/>
          <w:b w:val="0"/>
          <w:sz w:val="22"/>
        </w:rPr>
        <w:t xml:space="preserve"> Keeps a map of active simulated chargers (</w:t>
      </w:r>
      <w:r>
        <w:rPr>
          <w:rFonts w:ascii="Consolas" w:hAnsi="Consolas" w:eastAsia="Consolas"/>
          <w:b w:val="0"/>
          <w:sz w:val="22"/>
        </w:rPr>
        <w:t>cpId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2"/>
        </w:rPr>
        <w:t>ChargePoint</w:t>
      </w:r>
      <w:r>
        <w:rPr>
          <w:rFonts w:ascii="Calibri" w:hAnsi="Calibri" w:eastAsia="Calibri"/>
          <w:b w:val="0"/>
          <w:sz w:val="22"/>
        </w:rPr>
        <w:t xml:space="preserve"> instance), and wires each one to Socket.IO broadcasts.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Depends on:</w:t>
      </w:r>
      <w:r>
        <w:rPr>
          <w:rFonts w:ascii="Calibri" w:hAnsi="Calibri" w:eastAsia="Calibri"/>
          <w:b w:val="0"/>
          <w:sz w:val="22"/>
        </w:rPr>
        <w:t xml:space="preserve"> ChargePoint class + Socket.IO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Interdependence:</w:t>
      </w:r>
      <w:r>
        <w:rPr>
          <w:rFonts w:ascii="Calibri" w:hAnsi="Calibri" w:eastAsia="Calibri"/>
          <w:b w:val="0"/>
          <w:sz w:val="22"/>
        </w:rPr>
        <w:t xml:space="preserve"> Express routes call Registry; Registry owns ChargePoint objects.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20. ChargePoint engine (server/ocpp/ChargePoint.js)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Core simulator class for one OCPP Charge Point.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does here: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Opens/closes the OCPP WebSocket to the CMS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Sends BootNotification, Heartbeat, StatusNotification, Authorize, Start/StopTransaction, MeterValues, FirmwareStatusNotification, …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Handles inbound CMS commands (RemoteStart/Stop, Reset, Config, TriggerMessage, UpdateFirmware, …)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Simulates connectors, meters, local auth list, firmware identity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Depends on: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ws (WebSocket client)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protocol.js (frame encode/decode)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handlers (inbound actions)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fsm.js (connector status transitions)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meter.js (energy/power simulation)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configStore.js (OCPP configuration keys)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uuid (message ids)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This is the software “charger.”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21. ws (WebSocket client library)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Node WebSocket implementation.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does here:</w:t>
      </w:r>
      <w:r>
        <w:rPr>
          <w:rFonts w:ascii="Calibri" w:hAnsi="Calibri" w:eastAsia="Calibri"/>
          <w:b w:val="0"/>
          <w:sz w:val="22"/>
        </w:rPr>
        <w:t xml:space="preserve"> Charge Point connects as </w:t>
      </w:r>
      <w:r>
        <w:rPr>
          <w:rFonts w:ascii="Calibri" w:hAnsi="Calibri" w:eastAsia="Calibri"/>
          <w:b/>
          <w:sz w:val="22"/>
        </w:rPr>
        <w:t>client</w:t>
      </w:r>
      <w:r>
        <w:rPr>
          <w:rFonts w:ascii="Calibri" w:hAnsi="Calibri" w:eastAsia="Calibri"/>
          <w:b w:val="0"/>
          <w:sz w:val="22"/>
        </w:rPr>
        <w:t xml:space="preserve"> to CMS:</w:t>
      </w:r>
    </w:p>
    <w:p>
      <w:pPr>
        <w:spacing w:after="120"/>
      </w:pPr>
      <w:r>
        <w:rPr>
          <w:rFonts w:ascii="Consolas" w:hAnsi="Consolas" w:eastAsia="Consolas"/>
          <w:b w:val="0"/>
          <w:sz w:val="22"/>
        </w:rPr>
        <w:t>wss://{cms-host}/.../{chargePointId}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Optionally negotiates subprotocol </w:t>
      </w:r>
      <w:r>
        <w:rPr>
          <w:rFonts w:ascii="Consolas" w:hAnsi="Consolas" w:eastAsia="Consolas"/>
          <w:b w:val="0"/>
          <w:sz w:val="22"/>
        </w:rPr>
        <w:t>ocpp1.6</w:t>
      </w:r>
      <w:r>
        <w:rPr>
          <w:rFonts w:ascii="Calibri" w:hAnsi="Calibri" w:eastAsia="Calibri"/>
          <w:b w:val="0"/>
          <w:sz w:val="22"/>
        </w:rPr>
        <w:t xml:space="preserve"> and Basic Auth.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Depends on:</w:t>
      </w:r>
      <w:r>
        <w:rPr>
          <w:rFonts w:ascii="Calibri" w:hAnsi="Calibri" w:eastAsia="Calibri"/>
          <w:b w:val="0"/>
          <w:sz w:val="22"/>
        </w:rPr>
        <w:t xml:space="preserve"> Node.js networking / TLS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Interdependence:</w:t>
      </w:r>
      <w:r>
        <w:rPr>
          <w:rFonts w:ascii="Calibri" w:hAnsi="Calibri" w:eastAsia="Calibri"/>
          <w:b w:val="0"/>
          <w:sz w:val="22"/>
        </w:rPr>
        <w:t xml:space="preserve"> This is the </w:t>
      </w:r>
      <w:r>
        <w:rPr>
          <w:rFonts w:ascii="Calibri" w:hAnsi="Calibri" w:eastAsia="Calibri"/>
          <w:b/>
          <w:sz w:val="22"/>
        </w:rPr>
        <w:t>only</w:t>
      </w:r>
      <w:r>
        <w:rPr>
          <w:rFonts w:ascii="Calibri" w:hAnsi="Calibri" w:eastAsia="Calibri"/>
          <w:b w:val="0"/>
          <w:sz w:val="22"/>
        </w:rPr>
        <w:t xml:space="preserve"> transport carrying OCPP JSON to the CMS.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22. OCPP 1.6 JSON (protocol — not an npm package)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Open Charge Point Protocol, JSON over WebSocket (OCPP-J).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does here:</w:t>
      </w:r>
      <w:r>
        <w:rPr>
          <w:rFonts w:ascii="Calibri" w:hAnsi="Calibri" w:eastAsia="Calibri"/>
          <w:b w:val="0"/>
          <w:sz w:val="22"/>
        </w:rPr>
        <w:t xml:space="preserve"> Defines the message language between charger and CMS: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Frame types: CALL 2, CALLRESULT 3, CALLERROR 4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Actions: BootNotification, StartTransaction, MeterValues, RemoteStartTransaction, …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Depends on:</w:t>
      </w:r>
      <w:r>
        <w:rPr>
          <w:rFonts w:ascii="Calibri" w:hAnsi="Calibri" w:eastAsia="Calibri"/>
          <w:b w:val="0"/>
          <w:sz w:val="22"/>
        </w:rPr>
        <w:t xml:space="preserve"> WebSocket transport (</w:t>
      </w:r>
      <w:r>
        <w:rPr>
          <w:rFonts w:ascii="Consolas" w:hAnsi="Consolas" w:eastAsia="Consolas"/>
          <w:b w:val="0"/>
          <w:sz w:val="22"/>
        </w:rPr>
        <w:t>ws</w:t>
      </w:r>
      <w:r>
        <w:rPr>
          <w:rFonts w:ascii="Calibri" w:hAnsi="Calibri" w:eastAsia="Calibri"/>
          <w:b w:val="0"/>
          <w:sz w:val="22"/>
        </w:rPr>
        <w:t>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Interdependence:</w:t>
      </w:r>
      <w:r>
        <w:rPr>
          <w:rFonts w:ascii="Calibri" w:hAnsi="Calibri" w:eastAsia="Calibri"/>
          <w:b w:val="0"/>
          <w:sz w:val="22"/>
        </w:rPr>
        <w:t xml:space="preserve"> All CMS visibility (online status, sessions, energy) comes from these messages — not from React or Socket.IO.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23. Protocol helper (server/ocpp/protocol.js)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Local module.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does here:</w:t>
      </w:r>
      <w:r>
        <w:rPr>
          <w:rFonts w:ascii="Calibri" w:hAnsi="Calibri" w:eastAsia="Calibri"/>
          <w:b w:val="0"/>
          <w:sz w:val="22"/>
        </w:rPr>
        <w:t xml:space="preserve"> Parses/serializes OCPP frames and creates CALL / CALLRESULT / CALLERROR structures.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Depends on:</w:t>
      </w:r>
      <w:r>
        <w:rPr>
          <w:rFonts w:ascii="Calibri" w:hAnsi="Calibri" w:eastAsia="Calibri"/>
          <w:b w:val="0"/>
          <w:sz w:val="22"/>
        </w:rPr>
        <w:t xml:space="preserve"> JSON + </w:t>
      </w:r>
      <w:r>
        <w:rPr>
          <w:rFonts w:ascii="Consolas" w:hAnsi="Consolas" w:eastAsia="Consolas"/>
          <w:b w:val="0"/>
          <w:sz w:val="22"/>
        </w:rPr>
        <w:t>uuid</w:t>
      </w:r>
      <w:r>
        <w:rPr>
          <w:rFonts w:ascii="Calibri" w:hAnsi="Calibri" w:eastAsia="Calibri"/>
          <w:b w:val="0"/>
          <w:sz w:val="22"/>
        </w:rPr>
        <w:t xml:space="preserve"> for message ids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24. uuid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Library to generate unique IDs.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does here:</w:t>
      </w:r>
      <w:r>
        <w:rPr>
          <w:rFonts w:ascii="Calibri" w:hAnsi="Calibri" w:eastAsia="Calibri"/>
          <w:b w:val="0"/>
          <w:sz w:val="22"/>
        </w:rPr>
        <w:t xml:space="preserve"> Creates OCPP </w:t>
      </w:r>
      <w:r>
        <w:rPr>
          <w:rFonts w:ascii="Consolas" w:hAnsi="Consolas" w:eastAsia="Consolas"/>
          <w:b w:val="0"/>
          <w:sz w:val="22"/>
        </w:rPr>
        <w:t>messageId</w:t>
      </w:r>
      <w:r>
        <w:rPr>
          <w:rFonts w:ascii="Calibri" w:hAnsi="Calibri" w:eastAsia="Calibri"/>
          <w:b w:val="0"/>
          <w:sz w:val="22"/>
        </w:rPr>
        <w:t xml:space="preserve"> values so requests and responses can be matched.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Depends on:</w:t>
      </w:r>
      <w:r>
        <w:rPr>
          <w:rFonts w:ascii="Calibri" w:hAnsi="Calibri" w:eastAsia="Calibri"/>
          <w:b w:val="0"/>
          <w:sz w:val="22"/>
        </w:rPr>
        <w:t xml:space="preserve"> Node.js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Used by:</w:t>
      </w:r>
      <w:r>
        <w:rPr>
          <w:rFonts w:ascii="Calibri" w:hAnsi="Calibri" w:eastAsia="Calibri"/>
          <w:b w:val="0"/>
          <w:sz w:val="22"/>
        </w:rPr>
        <w:t xml:space="preserve"> OCPP protocol helpers / ChargePoint outbound calls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25. Handlers (server/ocpp/handlers/index.js)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Local module.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does here:</w:t>
      </w:r>
      <w:r>
        <w:rPr>
          <w:rFonts w:ascii="Calibri" w:hAnsi="Calibri" w:eastAsia="Calibri"/>
          <w:b w:val="0"/>
          <w:sz w:val="22"/>
        </w:rPr>
        <w:t xml:space="preserve"> Implements CMS → CP actions: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RemoteStart/Stop, Reset, Unlock, ChangeAvailability, Get/ChangeConfiguration, TriggerMessage, LocalList, DataTransfer, ReserveNow/Cancel, UpdateFirmware, …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Depends on:</w:t>
      </w:r>
      <w:r>
        <w:rPr>
          <w:rFonts w:ascii="Calibri" w:hAnsi="Calibri" w:eastAsia="Calibri"/>
          <w:b w:val="0"/>
          <w:sz w:val="22"/>
        </w:rPr>
        <w:t xml:space="preserve"> ChargePoint methods + FSM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Interdependence:</w:t>
      </w:r>
      <w:r>
        <w:rPr>
          <w:rFonts w:ascii="Calibri" w:hAnsi="Calibri" w:eastAsia="Calibri"/>
          <w:b w:val="0"/>
          <w:sz w:val="22"/>
        </w:rPr>
        <w:t xml:space="preserve"> When a CMS CALL arrives on </w:t>
      </w:r>
      <w:r>
        <w:rPr>
          <w:rFonts w:ascii="Consolas" w:hAnsi="Consolas" w:eastAsia="Consolas"/>
          <w:b w:val="0"/>
          <w:sz w:val="22"/>
        </w:rPr>
        <w:t>ws</w:t>
      </w:r>
      <w:r>
        <w:rPr>
          <w:rFonts w:ascii="Calibri" w:hAnsi="Calibri" w:eastAsia="Calibri"/>
          <w:b w:val="0"/>
          <w:sz w:val="22"/>
        </w:rPr>
        <w:t>, ChargePoint dispatches to the matching handler, then replies with CALLRESULT.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26. FSM (server/ocpp/fsm.js)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Finite state helper for connector statuses.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does here:</w:t>
      </w:r>
      <w:r>
        <w:rPr>
          <w:rFonts w:ascii="Calibri" w:hAnsi="Calibri" w:eastAsia="Calibri"/>
          <w:b w:val="0"/>
          <w:sz w:val="22"/>
        </w:rPr>
        <w:t xml:space="preserve"> Controls legal transitions such as:</w:t>
      </w:r>
    </w:p>
    <w:p>
      <w:pPr>
        <w:spacing w:after="120"/>
      </w:pPr>
      <w:r>
        <w:rPr>
          <w:rFonts w:ascii="Consolas" w:hAnsi="Consolas" w:eastAsia="Consolas"/>
          <w:b w:val="0"/>
          <w:sz w:val="22"/>
        </w:rPr>
        <w:t>Available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2"/>
        </w:rPr>
        <w:t>Preparing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2"/>
        </w:rPr>
        <w:t>Charging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2"/>
        </w:rPr>
        <w:t>Finishing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onsolas" w:hAnsi="Consolas" w:eastAsia="Consolas"/>
          <w:b w:val="0"/>
          <w:sz w:val="22"/>
        </w:rPr>
        <w:t>Available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(plus Faulted / Unavailable / Reserved / Suspended*)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Depends on:</w:t>
      </w:r>
      <w:r>
        <w:rPr>
          <w:rFonts w:ascii="Calibri" w:hAnsi="Calibri" w:eastAsia="Calibri"/>
          <w:b w:val="0"/>
          <w:sz w:val="22"/>
        </w:rPr>
        <w:t xml:space="preserve"> OCPP status model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Interdependence:</w:t>
      </w:r>
      <w:r>
        <w:rPr>
          <w:rFonts w:ascii="Calibri" w:hAnsi="Calibri" w:eastAsia="Calibri"/>
          <w:b w:val="0"/>
          <w:sz w:val="22"/>
        </w:rPr>
        <w:t xml:space="preserve"> Status changes trigger </w:t>
      </w:r>
      <w:r>
        <w:rPr>
          <w:rFonts w:ascii="Consolas" w:hAnsi="Consolas" w:eastAsia="Consolas"/>
          <w:b w:val="0"/>
          <w:sz w:val="22"/>
        </w:rPr>
        <w:t>StatusNotification</w:t>
      </w:r>
      <w:r>
        <w:rPr>
          <w:rFonts w:ascii="Calibri" w:hAnsi="Calibri" w:eastAsia="Calibri"/>
          <w:b w:val="0"/>
          <w:sz w:val="22"/>
        </w:rPr>
        <w:t xml:space="preserve"> messages to the CMS and UI state updates.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27. Meter simulator (server/ocpp/meter.js)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Local energy/power simulation module.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does here:</w:t>
      </w:r>
      <w:r>
        <w:rPr>
          <w:rFonts w:ascii="Calibri" w:hAnsi="Calibri" w:eastAsia="Calibri"/>
          <w:b w:val="0"/>
          <w:sz w:val="22"/>
        </w:rPr>
        <w:t xml:space="preserve"> Advances Wh / W / SoC while a transaction is active, feeding </w:t>
      </w:r>
      <w:r>
        <w:rPr>
          <w:rFonts w:ascii="Calibri" w:hAnsi="Calibri" w:eastAsia="Calibri"/>
          <w:b/>
          <w:sz w:val="22"/>
        </w:rPr>
        <w:t>MeterValues</w:t>
      </w:r>
      <w:r>
        <w:rPr>
          <w:rFonts w:ascii="Calibri" w:hAnsi="Calibri" w:eastAsia="Calibri"/>
          <w:b w:val="0"/>
          <w:sz w:val="22"/>
        </w:rPr>
        <w:t>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Depends on:</w:t>
      </w:r>
      <w:r>
        <w:rPr>
          <w:rFonts w:ascii="Calibri" w:hAnsi="Calibri" w:eastAsia="Calibri"/>
          <w:b w:val="0"/>
          <w:sz w:val="22"/>
        </w:rPr>
        <w:t xml:space="preserve"> ChargePoint transaction loop + configured sample interval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Interdependence:</w:t>
      </w:r>
      <w:r>
        <w:rPr>
          <w:rFonts w:ascii="Calibri" w:hAnsi="Calibri" w:eastAsia="Calibri"/>
          <w:b w:val="0"/>
          <w:sz w:val="22"/>
        </w:rPr>
        <w:t xml:space="preserve"> CMS live power/energy views rely on these OCPP MeterValues, which are derived from this simulator (not from React).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28. Config store (server/ocpp/configStore.js)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Local key/value store for OCPP configuration.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does here:</w:t>
      </w:r>
      <w:r>
        <w:rPr>
          <w:rFonts w:ascii="Calibri" w:hAnsi="Calibri" w:eastAsia="Calibri"/>
          <w:b w:val="0"/>
          <w:sz w:val="22"/>
        </w:rPr>
        <w:t xml:space="preserve"> Implements GetConfiguration / ChangeConfiguration keys such as: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HeartbeatInterval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MeterValueSampleInterval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NumberOfConnectors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SupportedFeatureProfiles</w:t>
      </w:r>
    </w:p>
    <w:p>
      <w:pPr>
        <w:pStyle w:val="ListBullet"/>
      </w:pPr>
      <w:r>
        <w:rPr>
          <w:rFonts w:ascii="Calibri" w:hAnsi="Calibri" w:eastAsia="Calibri"/>
          <w:b w:val="0"/>
          <w:sz w:val="22"/>
        </w:rPr>
        <w:t>auth-related keys, etc.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Depends on:</w:t>
      </w:r>
      <w:r>
        <w:rPr>
          <w:rFonts w:ascii="Calibri" w:hAnsi="Calibri" w:eastAsia="Calibri"/>
          <w:b w:val="0"/>
          <w:sz w:val="22"/>
        </w:rPr>
        <w:t xml:space="preserve"> OCPP Core configuration model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Interdependence:</w:t>
      </w:r>
      <w:r>
        <w:rPr>
          <w:rFonts w:ascii="Calibri" w:hAnsi="Calibri" w:eastAsia="Calibri"/>
          <w:b w:val="0"/>
          <w:sz w:val="22"/>
        </w:rPr>
        <w:t xml:space="preserve"> CMS can change charger behaviour by writing keys; ChargePoint reads them during runtime.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29. External CMS / CSMS (Massive Charging)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is:</w:t>
      </w:r>
      <w:r>
        <w:rPr>
          <w:rFonts w:ascii="Calibri" w:hAnsi="Calibri" w:eastAsia="Calibri"/>
          <w:b w:val="0"/>
          <w:sz w:val="22"/>
        </w:rPr>
        <w:t xml:space="preserve"> Real Central System (outside this repo).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What it does:</w:t>
      </w:r>
      <w:r>
        <w:rPr>
          <w:rFonts w:ascii="Calibri" w:hAnsi="Calibri" w:eastAsia="Calibri"/>
          <w:b w:val="0"/>
          <w:sz w:val="22"/>
        </w:rPr>
        <w:t xml:space="preserve"> WebSocket </w:t>
      </w:r>
      <w:r>
        <w:rPr>
          <w:rFonts w:ascii="Calibri" w:hAnsi="Calibri" w:eastAsia="Calibri"/>
          <w:b/>
          <w:sz w:val="22"/>
        </w:rPr>
        <w:t>server</w:t>
      </w:r>
      <w:r>
        <w:rPr>
          <w:rFonts w:ascii="Calibri" w:hAnsi="Calibri" w:eastAsia="Calibri"/>
          <w:b w:val="0"/>
          <w:sz w:val="22"/>
        </w:rPr>
        <w:t xml:space="preserve"> for OCPP; authorizes tags; assigns </w:t>
      </w:r>
      <w:r>
        <w:rPr>
          <w:rFonts w:ascii="Consolas" w:hAnsi="Consolas" w:eastAsia="Consolas"/>
          <w:b w:val="0"/>
          <w:sz w:val="22"/>
        </w:rPr>
        <w:t>transactionId</w:t>
      </w:r>
      <w:r>
        <w:rPr>
          <w:rFonts w:ascii="Calibri" w:hAnsi="Calibri" w:eastAsia="Calibri"/>
          <w:b w:val="0"/>
          <w:sz w:val="22"/>
        </w:rPr>
        <w:t>; shows station status/sessions in its console.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Depends on:</w:t>
      </w:r>
      <w:r>
        <w:rPr>
          <w:rFonts w:ascii="Calibri" w:hAnsi="Calibri" w:eastAsia="Calibri"/>
          <w:b w:val="0"/>
          <w:sz w:val="22"/>
        </w:rPr>
        <w:t xml:space="preserve"> Reachable </w:t>
      </w:r>
      <w:r>
        <w:rPr>
          <w:rFonts w:ascii="Consolas" w:hAnsi="Consolas" w:eastAsia="Consolas"/>
          <w:b w:val="0"/>
          <w:sz w:val="22"/>
        </w:rPr>
        <w:t>wss://</w:t>
      </w:r>
      <w:r>
        <w:rPr>
          <w:rFonts w:ascii="Calibri" w:hAnsi="Calibri" w:eastAsia="Calibri"/>
          <w:b w:val="0"/>
          <w:sz w:val="22"/>
        </w:rPr>
        <w:t xml:space="preserve"> endpoint + matching charge point id</w:t>
      </w:r>
    </w:p>
    <w:p>
      <w:pPr>
        <w:spacing w:after="120"/>
      </w:pPr>
      <w:r>
        <w:rPr>
          <w:rFonts w:ascii="Calibri" w:hAnsi="Calibri" w:eastAsia="Calibri"/>
          <w:b/>
          <w:sz w:val="22"/>
        </w:rPr>
        <w:t>Interdependence:</w:t>
      </w:r>
      <w:r>
        <w:rPr>
          <w:rFonts w:ascii="Calibri" w:hAnsi="Calibri" w:eastAsia="Calibri"/>
          <w:b w:val="0"/>
          <w:sz w:val="22"/>
        </w:rPr>
        <w:t xml:space="preserve"> Without CMS, the simulator can still run UI/backend locally, but there is no real OCPP session partner. With CMS, this project behaves like a real Charge Point.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30. Optional tooling scripts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Script</w:t>
            </w:r>
          </w:p>
        </w:tc>
        <w:tc>
          <w:tcPr>
            <w:tcW w:type="dxa" w:w="3324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Tech used</w:t>
            </w:r>
          </w:p>
        </w:tc>
        <w:tc>
          <w:tcPr>
            <w:tcW w:type="dxa" w:w="3324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scripts/smoke-local.mjs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Node, ws, ChargePoint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Local mock CMS smoke test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scripts/probe-cms.mjs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Node, ws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Probe whether a CMS WebSocket accepts connections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scripts/build_ocpp_guide_docx.py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Python + python-docx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Build Word docs from Markdown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These are helper tools, not part of the live charging path.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Interdependence map (who needs whom)</w:t>
      </w:r>
    </w:p>
    <w:p>
      <w:pPr>
        <w:spacing w:before="80" w:after="160"/>
        <w:ind w:left="170"/>
      </w:pPr>
      <w:r>
        <w:rPr>
          <w:rFonts w:ascii="Consolas" w:hAnsi="Consolas" w:eastAsia="Consolas"/>
          <w:b w:val="0"/>
          <w:color w:val="333333"/>
          <w:sz w:val="18"/>
        </w:rPr>
        <w:t>npm / Node.js</w:t>
        <w:br/>
        <w:t xml:space="preserve"> ├── concurrently</w:t>
        <w:br/>
        <w:t xml:space="preserve"> │    ├── Vite (+ plugin-react) ──► React UI</w:t>
        <w:br/>
        <w:t xml:space="preserve"> │    │                              ├── CSS theme</w:t>
        <w:br/>
        <w:t xml:space="preserve"> │    │                              ├── Three.js ◄── R3F ◄── Drei</w:t>
        <w:br/>
        <w:t xml:space="preserve"> │    │                              ├── Canvas 2D textures</w:t>
        <w:br/>
        <w:t xml:space="preserve"> │    │                              ├── fetch/REST ──────────────┐</w:t>
        <w:br/>
        <w:t xml:space="preserve"> │    │                              └── socket.io-client ────────┤</w:t>
        <w:br/>
        <w:t xml:space="preserve"> │    └─ Express + cors + http + socket.io server ◄───────────────┘</w:t>
        <w:br/>
        <w:t xml:space="preserve"> │         └── Registry</w:t>
        <w:br/>
        <w:t xml:space="preserve"> │              └── ChargePoint</w:t>
        <w:br/>
        <w:t xml:space="preserve"> │                   ├── protocol.js + uuid</w:t>
        <w:br/>
        <w:t xml:space="preserve"> │                   ├── handlers</w:t>
        <w:br/>
        <w:t xml:space="preserve"> │                   ├── fsm.js</w:t>
        <w:br/>
        <w:t xml:space="preserve"> │                   ├── meter.js</w:t>
        <w:br/>
        <w:t xml:space="preserve"> │                   ├── configStore.js</w:t>
        <w:br/>
        <w:t xml:space="preserve"> │                   └── ws ── OCPP 1.6 JSON ──► CMS (Massive)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One charge-session example (tech hand-off)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1. </w:t>
      </w:r>
      <w:r>
        <w:rPr>
          <w:rFonts w:ascii="Calibri" w:hAnsi="Calibri" w:eastAsia="Calibri"/>
          <w:b/>
          <w:sz w:val="22"/>
        </w:rPr>
        <w:t>React</w:t>
      </w:r>
      <w:r>
        <w:rPr>
          <w:rFonts w:ascii="Calibri" w:hAnsi="Calibri" w:eastAsia="Calibri"/>
          <w:b w:val="0"/>
          <w:sz w:val="22"/>
        </w:rPr>
        <w:t xml:space="preserve"> button / 3D START clicked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2. </w:t>
      </w:r>
      <w:r>
        <w:rPr>
          <w:rFonts w:ascii="Calibri" w:hAnsi="Calibri" w:eastAsia="Calibri"/>
          <w:b/>
          <w:sz w:val="22"/>
        </w:rPr>
        <w:t>fetch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alibri" w:hAnsi="Calibri" w:eastAsia="Calibri"/>
          <w:b/>
          <w:sz w:val="22"/>
        </w:rPr>
        <w:t>Vite proxy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alibri" w:hAnsi="Calibri" w:eastAsia="Calibri"/>
          <w:b/>
          <w:sz w:val="22"/>
        </w:rPr>
        <w:t>Express</w:t>
      </w:r>
      <w:r>
        <w:rPr>
          <w:rFonts w:ascii="Calibri" w:hAnsi="Calibri" w:eastAsia="Calibri"/>
          <w:b w:val="0"/>
          <w:sz w:val="22"/>
        </w:rPr>
        <w:t xml:space="preserve"> route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3. </w:t>
      </w:r>
      <w:r>
        <w:rPr>
          <w:rFonts w:ascii="Calibri" w:hAnsi="Calibri" w:eastAsia="Calibri"/>
          <w:b/>
          <w:sz w:val="22"/>
        </w:rPr>
        <w:t>Registry</w:t>
      </w:r>
      <w:r>
        <w:rPr>
          <w:rFonts w:ascii="Calibri" w:hAnsi="Calibri" w:eastAsia="Calibri"/>
          <w:b w:val="0"/>
          <w:sz w:val="22"/>
        </w:rPr>
        <w:t xml:space="preserve"> finds </w:t>
      </w:r>
      <w:r>
        <w:rPr>
          <w:rFonts w:ascii="Calibri" w:hAnsi="Calibri" w:eastAsia="Calibri"/>
          <w:b/>
          <w:sz w:val="22"/>
        </w:rPr>
        <w:t>ChargePoint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4. ChargePoint may </w:t>
      </w:r>
      <w:r>
        <w:rPr>
          <w:rFonts w:ascii="Calibri" w:hAnsi="Calibri" w:eastAsia="Calibri"/>
          <w:b/>
          <w:sz w:val="22"/>
        </w:rPr>
        <w:t>Authorize</w:t>
      </w:r>
      <w:r>
        <w:rPr>
          <w:rFonts w:ascii="Calibri" w:hAnsi="Calibri" w:eastAsia="Calibri"/>
          <w:b w:val="0"/>
          <w:sz w:val="22"/>
        </w:rPr>
        <w:t xml:space="preserve"> / </w:t>
      </w:r>
      <w:r>
        <w:rPr>
          <w:rFonts w:ascii="Calibri" w:hAnsi="Calibri" w:eastAsia="Calibri"/>
          <w:b/>
          <w:sz w:val="22"/>
        </w:rPr>
        <w:t>StartTransaction</w:t>
      </w:r>
      <w:r>
        <w:rPr>
          <w:rFonts w:ascii="Calibri" w:hAnsi="Calibri" w:eastAsia="Calibri"/>
          <w:b w:val="0"/>
          <w:sz w:val="22"/>
        </w:rPr>
        <w:t xml:space="preserve"> over </w:t>
      </w:r>
      <w:r>
        <w:rPr>
          <w:rFonts w:ascii="Consolas" w:hAnsi="Consolas" w:eastAsia="Consolas"/>
          <w:b/>
          <w:sz w:val="22"/>
        </w:rPr>
        <w:t>ws</w:t>
      </w:r>
      <w:r>
        <w:rPr>
          <w:rFonts w:ascii="Calibri" w:hAnsi="Calibri" w:eastAsia="Calibri"/>
          <w:b w:val="0"/>
          <w:sz w:val="22"/>
        </w:rPr>
        <w:t xml:space="preserve"> using </w:t>
      </w:r>
      <w:r>
        <w:rPr>
          <w:rFonts w:ascii="Calibri" w:hAnsi="Calibri" w:eastAsia="Calibri"/>
          <w:b/>
          <w:sz w:val="22"/>
        </w:rPr>
        <w:t>OCPP JSON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5. </w:t>
      </w:r>
      <w:r>
        <w:rPr>
          <w:rFonts w:ascii="Calibri" w:hAnsi="Calibri" w:eastAsia="Calibri"/>
          <w:b/>
          <w:sz w:val="22"/>
        </w:rPr>
        <w:t>CMS</w:t>
      </w:r>
      <w:r>
        <w:rPr>
          <w:rFonts w:ascii="Calibri" w:hAnsi="Calibri" w:eastAsia="Calibri"/>
          <w:b w:val="0"/>
          <w:sz w:val="22"/>
        </w:rPr>
        <w:t xml:space="preserve"> returns </w:t>
      </w:r>
      <w:r>
        <w:rPr>
          <w:rFonts w:ascii="Consolas" w:hAnsi="Consolas" w:eastAsia="Consolas"/>
          <w:b w:val="0"/>
          <w:sz w:val="22"/>
        </w:rPr>
        <w:t>transactionId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6. </w:t>
      </w:r>
      <w:r>
        <w:rPr>
          <w:rFonts w:ascii="Calibri" w:hAnsi="Calibri" w:eastAsia="Calibri"/>
          <w:b/>
          <w:sz w:val="22"/>
        </w:rPr>
        <w:t>meter.js</w:t>
      </w:r>
      <w:r>
        <w:rPr>
          <w:rFonts w:ascii="Calibri" w:hAnsi="Calibri" w:eastAsia="Calibri"/>
          <w:b w:val="0"/>
          <w:sz w:val="22"/>
        </w:rPr>
        <w:t xml:space="preserve"> runs; ChargePoint sends </w:t>
      </w:r>
      <w:r>
        <w:rPr>
          <w:rFonts w:ascii="Calibri" w:hAnsi="Calibri" w:eastAsia="Calibri"/>
          <w:b/>
          <w:sz w:val="22"/>
        </w:rPr>
        <w:t>MeterValues</w:t>
      </w:r>
      <w:r>
        <w:rPr>
          <w:rFonts w:ascii="Calibri" w:hAnsi="Calibri" w:eastAsia="Calibri"/>
          <w:b w:val="0"/>
          <w:sz w:val="22"/>
        </w:rPr>
        <w:t xml:space="preserve"> on </w:t>
      </w:r>
      <w:r>
        <w:rPr>
          <w:rFonts w:ascii="Consolas" w:hAnsi="Consolas" w:eastAsia="Consolas"/>
          <w:b/>
          <w:sz w:val="22"/>
        </w:rPr>
        <w:t>ws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7. ChargePoint emits state/trace → </w:t>
      </w:r>
      <w:r>
        <w:rPr>
          <w:rFonts w:ascii="Calibri" w:hAnsi="Calibri" w:eastAsia="Calibri"/>
          <w:b/>
          <w:sz w:val="22"/>
        </w:rPr>
        <w:t>Socket.IO server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alibri" w:hAnsi="Calibri" w:eastAsia="Calibri"/>
          <w:b/>
          <w:sz w:val="22"/>
        </w:rPr>
        <w:t>socket.io-client</w:t>
      </w:r>
      <w:r>
        <w:rPr>
          <w:rFonts w:ascii="Calibri" w:hAnsi="Calibri" w:eastAsia="Calibri"/>
          <w:b w:val="0"/>
          <w:sz w:val="22"/>
        </w:rPr>
        <w:t xml:space="preserve"> → </w:t>
      </w:r>
      <w:r>
        <w:rPr>
          <w:rFonts w:ascii="Calibri" w:hAnsi="Calibri" w:eastAsia="Calibri"/>
          <w:b/>
          <w:sz w:val="22"/>
        </w:rPr>
        <w:t>React</w:t>
      </w:r>
      <w:r>
        <w:rPr>
          <w:rFonts w:ascii="Calibri" w:hAnsi="Calibri" w:eastAsia="Calibri"/>
          <w:b w:val="0"/>
          <w:sz w:val="22"/>
        </w:rPr>
        <w:t xml:space="preserve"> UI updates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>8. CMS dashboard updates from OCPP only</w:t>
      </w: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Ports and channels (quick reference)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2493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Port / path</w:t>
            </w:r>
          </w:p>
        </w:tc>
        <w:tc>
          <w:tcPr>
            <w:tcW w:type="dxa" w:w="2493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Technologies</w:t>
            </w:r>
          </w:p>
        </w:tc>
        <w:tc>
          <w:tcPr>
            <w:tcW w:type="dxa" w:w="2493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Carries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UI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http://localhost:5173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Vite, React, Three.js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Operator screens</w:t>
            </w:r>
          </w:p>
        </w:tc>
      </w:tr>
      <w:tr>
        <w:tc>
          <w:tcPr>
            <w:tcW w:type="dxa" w:w="2493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API + live UI events</w:t>
            </w:r>
          </w:p>
        </w:tc>
        <w:tc>
          <w:tcPr>
            <w:tcW w:type="dxa" w:w="2493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http://localhost:8787</w:t>
            </w:r>
          </w:p>
        </w:tc>
        <w:tc>
          <w:tcPr>
            <w:tcW w:type="dxa" w:w="2493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Express, Socket.IO</w:t>
            </w:r>
          </w:p>
        </w:tc>
        <w:tc>
          <w:tcPr>
            <w:tcW w:type="dxa" w:w="2493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Commands + live state</w:t>
            </w:r>
          </w:p>
        </w:tc>
      </w:tr>
      <w:tr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OCPP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CMS wss://…/{cpId}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ws + OCPP 1.6 JSON</w:t>
            </w:r>
          </w:p>
        </w:tc>
        <w:tc>
          <w:tcPr>
            <w:tcW w:type="dxa" w:w="2493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Real charger protocol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rFonts w:ascii="Calibri" w:hAnsi="Calibri" w:eastAsia="Calibri"/>
          <w:b/>
          <w:color w:val="111827"/>
          <w:sz w:val="28"/>
        </w:rPr>
        <w:t>Summary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Layer</w:t>
            </w:r>
          </w:p>
        </w:tc>
        <w:tc>
          <w:tcPr>
            <w:tcW w:type="dxa" w:w="3324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Technologies</w:t>
            </w:r>
          </w:p>
        </w:tc>
        <w:tc>
          <w:tcPr>
            <w:tcW w:type="dxa" w:w="3324"/>
            <w:shd w:val="clear" w:color="auto" w:fill="C0243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/>
                <w:color w:val="FFFFFF"/>
                <w:sz w:val="18"/>
              </w:rPr>
              <w:t>Job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Run / install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Node.js, npm, concurrently, start scripts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Boot the lab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Operator UI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Vite, React, CSS, Three.js, R3F, Drei, Canvas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Control &amp; visualize the charger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UI ↔ backend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REST fetch, Socket.IO, Vite proxy, Express, cors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Commands + live feedback</w:t>
            </w:r>
          </w:p>
        </w:tc>
      </w:tr>
      <w:tr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Simulated charger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Registry, ChargePoint, FSM, meter, config, handlers, uuid, protocol</w:t>
            </w:r>
          </w:p>
        </w:tc>
        <w:tc>
          <w:tcPr>
            <w:tcW w:type="dxa" w:w="3324"/>
            <w:shd w:val="clear" w:color="auto" w:fill="FBEAEA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Behave like an EVSE</w:t>
            </w:r>
          </w:p>
        </w:tc>
      </w:tr>
      <w:tr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Charger ↔ CMS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ws + OCPP 1.6</w:t>
            </w:r>
          </w:p>
        </w:tc>
        <w:tc>
          <w:tcPr>
            <w:tcW w:type="dxa" w:w="3324"/>
          </w:tcPr>
          <w:p>
            <w:pPr>
              <w:spacing w:before="40" w:after="40"/>
            </w:pPr>
            <w:r/>
            <w:r>
              <w:rPr>
                <w:rFonts w:ascii="Calibri" w:hAnsi="Calibri" w:eastAsia="Calibri"/>
                <w:b w:val="0"/>
                <w:sz w:val="18"/>
              </w:rPr>
              <w:t>Real protocol path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rFonts w:ascii="Calibri" w:hAnsi="Calibri" w:eastAsia="Calibri"/>
          <w:b/>
          <w:sz w:val="22"/>
        </w:rPr>
        <w:t>Flow in one sentence:</w:t>
      </w:r>
    </w:p>
    <w:p>
      <w:pPr>
        <w:spacing w:after="120"/>
      </w:pPr>
      <w:r>
        <w:rPr>
          <w:rFonts w:ascii="Calibri" w:hAnsi="Calibri" w:eastAsia="Calibri"/>
          <w:b w:val="0"/>
          <w:sz w:val="22"/>
        </w:rPr>
        <w:t xml:space="preserve">React/Three.js UI commands Express over REST; Express drives the ChargePoint engine; ChargePoint speaks OCPP over </w:t>
      </w:r>
      <w:r>
        <w:rPr>
          <w:rFonts w:ascii="Consolas" w:hAnsi="Consolas" w:eastAsia="Consolas"/>
          <w:b w:val="0"/>
          <w:sz w:val="22"/>
        </w:rPr>
        <w:t>ws</w:t>
      </w:r>
      <w:r>
        <w:rPr>
          <w:rFonts w:ascii="Calibri" w:hAnsi="Calibri" w:eastAsia="Calibri"/>
          <w:b w:val="0"/>
          <w:sz w:val="22"/>
        </w:rPr>
        <w:t xml:space="preserve"> to the CMS; Socket.IO mirrors state back to the UI.</w:t>
      </w:r>
    </w:p>
    <w:p>
      <w:r>
        <w:rPr>
          <w:rFonts w:ascii="Calibri" w:hAnsi="Calibri" w:eastAsia="Calibri"/>
          <w:b w:val="0"/>
          <w:i/>
          <w:sz w:val="20"/>
        </w:rPr>
        <w:t>Massive Mobility Charging Simulator — technology stack and interdependence guide.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Massive Mobility Charging Simulator — Technologies in Flow Order</dc:title>
  <dc:subject>Technology stack and interdependence</dc:subject>
  <dc:creator>Massive Mobility</dc:creator>
  <cp:keywords>Massive Mobility, OCPP, tech stack, Node.js, React, WebSocket</cp:keywords>
  <dc:description/>
  <cp:lastModifiedBy>Massive Mobility</cp:lastModifiedBy>
  <cp:revision>1</cp:revision>
  <dcterms:created xsi:type="dcterms:W3CDTF">2013-12-23T23:15:00Z</dcterms:created>
  <dcterms:modified xsi:type="dcterms:W3CDTF">2013-12-23T23:15:00Z</dcterms:modified>
  <cp:category>Technical documentation</cp:category>
</cp:coreProperties>
</file>