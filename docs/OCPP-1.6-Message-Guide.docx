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C02434"/>
          <w:sz w:val="44"/>
        </w:rPr>
        <w:t>OCPP 1.6 — Message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Focus: </w:t>
      </w:r>
      <w:r>
        <w:rPr>
          <w:rFonts w:ascii="Calibri" w:hAnsi="Calibri" w:eastAsia="Calibri"/>
          <w:b/>
          <w:sz w:val="22"/>
        </w:rPr>
        <w:t>OCPP 1.6 JSON (OCPP-J)</w:t>
      </w:r>
      <w:r>
        <w:rPr>
          <w:rFonts w:ascii="Calibri" w:hAnsi="Calibri" w:eastAsia="Calibri"/>
          <w:b w:val="0"/>
          <w:sz w:val="22"/>
        </w:rPr>
        <w:t xml:space="preserve"> — how it works and </w:t>
      </w:r>
      <w:r>
        <w:rPr>
          <w:rFonts w:ascii="Calibri" w:hAnsi="Calibri" w:eastAsia="Calibri"/>
          <w:b/>
          <w:sz w:val="22"/>
        </w:rPr>
        <w:t>every standard message type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field-level schemas/enums, use the official Open Charge Alliance OCPP 1.6 specification.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1. Protocol basics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Fact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Purpose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Standard talk between an EV Charge Point (CP) and a Central System (CMS / CSMS)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Transport (JSON)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WebSocket — CP is client, CMS is server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URL shape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wss://cms.example.com/ocpp/{chargePointId}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handshake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Subprotocol ocpp1.6, HTTP Basic Auth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First action after open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 sends BootNotification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Either side can send a request (</w:t>
      </w:r>
      <w:r>
        <w:rPr>
          <w:rFonts w:ascii="Calibri" w:hAnsi="Calibri" w:eastAsia="Calibri"/>
          <w:b/>
          <w:sz w:val="22"/>
        </w:rPr>
        <w:t>CALL</w:t>
      </w:r>
      <w:r>
        <w:rPr>
          <w:rFonts w:ascii="Calibri" w:hAnsi="Calibri" w:eastAsia="Calibri"/>
          <w:b w:val="0"/>
          <w:sz w:val="22"/>
        </w:rPr>
        <w:t xml:space="preserve">). The other replies with </w:t>
      </w:r>
      <w:r>
        <w:rPr>
          <w:rFonts w:ascii="Calibri" w:hAnsi="Calibri" w:eastAsia="Calibri"/>
          <w:b/>
          <w:sz w:val="22"/>
        </w:rPr>
        <w:t>CALLRESULT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CALLERROR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Frame shapes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Shape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[2, messageId, action, payload]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CALLRESULT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[3, messageId, payload]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CALLERROR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[4, messageId, errorCode, errorDescription, errorDetails]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Common CALLERROR codes: </w:t>
      </w:r>
      <w:r>
        <w:rPr>
          <w:rFonts w:ascii="Consolas" w:hAnsi="Consolas" w:eastAsia="Consolas"/>
          <w:b w:val="0"/>
          <w:sz w:val="22"/>
        </w:rPr>
        <w:t>NotImplemented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NotSupported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InternalError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ProtocolError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SecurityError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FormationViolation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PropertyConstraintViolation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OccurrenceConstraintViolation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TypeConstraintViolation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GenericError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Feature profiles (groups of messages)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Messages (main)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Core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Boot, Heartbeat, Status, Authorize, Start/Stop, MeterValues, RemoteStart/Stop, Reset, Unlock, ChangeAvailability, Get/ChangeConfiguration, ClearCache, DataTransfer, TriggerMessage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FirmwareManagement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UpdateFirmware, FirmwareStatusNotification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LocalAuthListManagement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GetLocalListVersion, SendLocalList, ClearCache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Reservation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ReserveNow, CancelReservation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SmartCharging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SetChargingProfile, ClearChargingProfile, GetCompositeSchedule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RemoteTrigger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TriggerMessage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2. All Charge Point → CMS messages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when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Identify CP (vendor, model, serial, firmware)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connect / reset / FW install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Keep-alive; CMS returns time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Every HeartbeatInterval seconds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StatusNotification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Report CP / connector status + errorCode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Boot, status change, trigger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if idTag may charge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Before start (and often remote start)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Open a charging session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auth / remote start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Energy, power, current, voltage, SoC samples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During (and sometimes outside) transaction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Close session + final meter / reason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End of charge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DataTransfer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Vendor-specific payload (vendorId, messageId, data)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Custom extensions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DiagnosticsStatusNotification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Diagnostics upload progress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GetDiagnostics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FirmwareStatusNotification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Firmware download/install progress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After UpdateFirmware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SecurityEventNotification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Security events (security whitepaper / stacks that support it)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Implementation-specific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Key payloads (CP → CMS)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BootNotification.req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chargePointVendor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chargePointModel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chargePointSerialNumber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firmwareVersion</w:t>
      </w:r>
      <w:r>
        <w:rPr>
          <w:rFonts w:ascii="Calibri" w:hAnsi="Calibri" w:eastAsia="Calibri"/>
          <w:b w:val="0"/>
          <w:sz w:val="22"/>
        </w:rPr>
        <w:t>, optional modem/meter fields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BootNotification.conf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Pending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Rejected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sz w:val="22"/>
        </w:rPr>
        <w:t>currentTime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interval</w:t>
      </w:r>
      <w:r>
        <w:rPr>
          <w:rFonts w:ascii="Calibri" w:hAnsi="Calibri" w:eastAsia="Calibri"/>
          <w:b w:val="0"/>
          <w:sz w:val="22"/>
        </w:rPr>
        <w:t xml:space="preserve"> (heartbeat seconds)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StatusNotification.req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0</w:t>
      </w:r>
      <w:r>
        <w:rPr>
          <w:rFonts w:ascii="Calibri" w:hAnsi="Calibri" w:eastAsia="Calibri"/>
          <w:b w:val="0"/>
          <w:sz w:val="22"/>
        </w:rPr>
        <w:t xml:space="preserve"> = whole CP, </w:t>
      </w:r>
      <w:r>
        <w:rPr>
          <w:rFonts w:ascii="Consolas" w:hAnsi="Consolas" w:eastAsia="Consolas"/>
          <w:b w:val="0"/>
          <w:sz w:val="22"/>
        </w:rPr>
        <w:t>1…N</w:t>
      </w:r>
      <w:r>
        <w:rPr>
          <w:rFonts w:ascii="Calibri" w:hAnsi="Calibri" w:eastAsia="Calibri"/>
          <w:b w:val="0"/>
          <w:sz w:val="22"/>
        </w:rPr>
        <w:t xml:space="preserve"> = outlet),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errorCode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info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timestamp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vendorId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vendorErrorCode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Authorize.req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{ idTag }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Authorize.conf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idTagInfo.status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Blocked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Expired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Invalid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ConcurrentTx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StartTransaction.req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meterStart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timestamp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reservationId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StartTransaction.conf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transactionId</w:t>
      </w:r>
      <w:r>
        <w:rPr>
          <w:rFonts w:ascii="Calibri" w:hAnsi="Calibri" w:eastAsia="Calibri"/>
          <w:b w:val="0"/>
          <w:sz w:val="22"/>
        </w:rPr>
        <w:t xml:space="preserve"> (required for later stop/meters), </w:t>
      </w:r>
      <w:r>
        <w:rPr>
          <w:rFonts w:ascii="Consolas" w:hAnsi="Consolas" w:eastAsia="Consolas"/>
          <w:b w:val="0"/>
          <w:sz w:val="22"/>
        </w:rPr>
        <w:t>idTagInfo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MeterValues.req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transactionId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meterValue[]</w:t>
      </w:r>
      <w:r>
        <w:rPr>
          <w:rFonts w:ascii="Calibri" w:hAnsi="Calibri" w:eastAsia="Calibri"/>
          <w:b w:val="0"/>
          <w:sz w:val="22"/>
        </w:rPr>
        <w:t xml:space="preserve"> (timestamp + </w:t>
      </w:r>
      <w:r>
        <w:rPr>
          <w:rFonts w:ascii="Consolas" w:hAnsi="Consolas" w:eastAsia="Consolas"/>
          <w:b w:val="0"/>
          <w:sz w:val="22"/>
        </w:rPr>
        <w:t>sampledValue[]</w:t>
      </w:r>
      <w:r>
        <w:rPr>
          <w:rFonts w:ascii="Calibri" w:hAnsi="Calibri" w:eastAsia="Calibri"/>
          <w:b w:val="0"/>
          <w:sz w:val="22"/>
        </w:rPr>
        <w:t xml:space="preserve"> with measurand/unit/context)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StopTransaction.req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transactionId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meterStop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timestamp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reason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transactionData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FirmwareStatusNotification.req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Idle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Downloading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Downloaded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Installing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Installed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DownloadFailed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InstallationFailed</w:t>
      </w:r>
      <w:r>
        <w:rPr>
          <w:rFonts w:ascii="Calibri" w:hAnsi="Calibri" w:eastAsia="Calibri"/>
          <w:b w:val="0"/>
          <w:sz w:val="22"/>
        </w:rPr>
        <w:t>, …)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DiagnosticsStatusNotification.req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status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Idle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Uploaded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UploadFailed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Uploading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3. All CMS → Charge Point messages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conf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RemoteStartTransaction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Start from app/CMS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RemoteStopTransaction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 by transactionId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Soft or Hard reboot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UnlockConnector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 cable on connector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Unlocked / UnlockFailed / NotSupported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ChangeAvailability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Operative / Inoperative (CP or connector)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Scheduled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GetConfiguration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Read config keys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key/value list + unknown key list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ChangeConfiguration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Write one config key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RebootRequired / NotSupported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ClearCache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 authorization cache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GetLocalListVersion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auth list version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{ listVersion }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SendLocalList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Full or differential local auth list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Failed / VersionMismatch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ReserveNow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 connector for idTag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Faulted / Occupied / Rejected / Unavailable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CancelReservation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Cancel reservation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TriggerMessage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CP to send Boot / Status / MeterValues / Heartbeat / FW or Diagnostics status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NotImplemented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GetDiagnostics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Upload diagnostics to a location URI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fileName; then status notifications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UpdateFirmware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Download/install firmware from URL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empty {}; then FirmwareStatusNotification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SetChargingProfile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Apply smart-charging limit schedule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NotSupported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ClearChargingProfile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Remove profile(s)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Unknown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GetCompositeSchedule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Ask planned power schedule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schedule object or rejected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DataTransfer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command to CP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Accepted / Rejected / UnknownVendorId / UnknownMessageId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Key payloads (CMS → CP)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RemoteStartTransaction.req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chargingProfile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RemoteStopTransaction.req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transactionId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Reset.req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type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sz w:val="22"/>
        </w:rPr>
        <w:t>Soft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Hard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ChangeAvailability.req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type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sz w:val="22"/>
        </w:rPr>
        <w:t>Operative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Inoperative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ChangeConfiguration.req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key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value</w:t>
      </w:r>
      <w:r>
        <w:rPr>
          <w:rFonts w:ascii="Calibri" w:hAnsi="Calibri" w:eastAsia="Calibri"/>
          <w:b w:val="0"/>
          <w:sz w:val="22"/>
        </w:rPr>
        <w:t xml:space="preserve"> (strings)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SendLocalList.req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listVersion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updateType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Full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sz w:val="22"/>
        </w:rPr>
        <w:t>Differential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sz w:val="22"/>
        </w:rPr>
        <w:t>localAuthorizationList[]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ReserveNow.req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expiryDate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idTag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reservationId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parentIdTag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TriggerMessage.req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requestedMessage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connectorId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UpdateFirmware.req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location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retrieveDate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retries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retryInterval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GetDiagnostics.req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location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retries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retryInterval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startTime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stopTime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SetChargingProfile.req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csChargingProfiles</w:t>
      </w:r>
      <w:r>
        <w:rPr>
          <w:rFonts w:ascii="Calibri" w:hAnsi="Calibri" w:eastAsia="Calibri"/>
          <w:b w:val="0"/>
          <w:sz w:val="22"/>
        </w:rPr>
        <w:t xml:space="preserve"> (purpose, stackLevel, schedule periods, …)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ClearChargingProfile.req</w:t>
      </w:r>
      <w:r>
        <w:rPr>
          <w:rFonts w:ascii="Calibri" w:hAnsi="Calibri" w:eastAsia="Calibri"/>
          <w:b w:val="0"/>
          <w:sz w:val="22"/>
        </w:rPr>
        <w:t xml:space="preserve"> — optional filters: </w:t>
      </w:r>
      <w:r>
        <w:rPr>
          <w:rFonts w:ascii="Consolas" w:hAnsi="Consolas" w:eastAsia="Consolas"/>
          <w:b w:val="0"/>
          <w:sz w:val="22"/>
        </w:rPr>
        <w:t>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chargingProfilePurpose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stackLevel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GetCompositeSchedule.req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duration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sz w:val="22"/>
        </w:rPr>
        <w:t>chargingRateUnit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4. Connector status values (StatusNotification)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Available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Free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Preparing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Cable/user prep before charge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 delivering (or active charge)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SuspendedEV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 paused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SuspendedEVSE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Charger/CMS paused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Finishing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Ending; often wait for unplug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Reserved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Unavailable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 of service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Faulted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Error present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connectorId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0</w:t>
      </w:r>
      <w:r>
        <w:rPr>
          <w:rFonts w:ascii="Calibri" w:hAnsi="Calibri" w:eastAsia="Calibri"/>
          <w:b w:val="0"/>
          <w:sz w:val="22"/>
        </w:rPr>
        <w:t xml:space="preserve"> = whole charge point; </w:t>
      </w:r>
      <w:r>
        <w:rPr>
          <w:rFonts w:ascii="Calibri" w:hAnsi="Calibri" w:eastAsia="Calibri"/>
          <w:b/>
          <w:sz w:val="22"/>
        </w:rPr>
        <w:t>1…N</w:t>
      </w:r>
      <w:r>
        <w:rPr>
          <w:rFonts w:ascii="Calibri" w:hAnsi="Calibri" w:eastAsia="Calibri"/>
          <w:b w:val="0"/>
          <w:sz w:val="22"/>
        </w:rPr>
        <w:t xml:space="preserve"> = outlets.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Happy path: </w:t>
      </w:r>
      <w:r>
        <w:rPr>
          <w:rFonts w:ascii="Consolas" w:hAnsi="Consolas" w:eastAsia="Consolas"/>
          <w:b w:val="0"/>
          <w:sz w:val="22"/>
        </w:rPr>
        <w:t>Available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Preparing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5. Session message flow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Local start (RFID / HMI)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Authorize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StartTransaction</w:t>
      </w:r>
      <w:r>
        <w:rPr>
          <w:rFonts w:ascii="Calibri" w:hAnsi="Calibri" w:eastAsia="Calibri"/>
          <w:b w:val="0"/>
          <w:sz w:val="22"/>
        </w:rPr>
        <w:t xml:space="preserve"> → get </w:t>
      </w:r>
      <w:r>
        <w:rPr>
          <w:rFonts w:ascii="Consolas" w:hAnsi="Consolas" w:eastAsia="Consolas"/>
          <w:b w:val="0"/>
          <w:sz w:val="22"/>
        </w:rPr>
        <w:t>transactionId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</w:t>
      </w:r>
      <w:r>
        <w:rPr>
          <w:rFonts w:ascii="Calibri" w:hAnsi="Calibri" w:eastAsia="Calibri"/>
          <w:b/>
          <w:sz w:val="22"/>
        </w:rPr>
        <w:t>MeterValues</w:t>
      </w:r>
      <w:r>
        <w:rPr>
          <w:rFonts w:ascii="Calibri" w:hAnsi="Calibri" w:eastAsia="Calibri"/>
          <w:b w:val="0"/>
          <w:sz w:val="22"/>
        </w:rPr>
        <w:t xml:space="preserve"> (repeat)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5. </w:t>
      </w:r>
      <w:r>
        <w:rPr>
          <w:rFonts w:ascii="Calibri" w:hAnsi="Calibri" w:eastAsia="Calibri"/>
          <w:b/>
          <w:sz w:val="22"/>
        </w:rPr>
        <w:t>StopTransaction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6. </w:t>
      </w:r>
      <w:r>
        <w:rPr>
          <w:rFonts w:ascii="Calibri" w:hAnsi="Calibri" w:eastAsia="Calibri"/>
          <w:b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Remote start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CMS </w:t>
      </w:r>
      <w:r>
        <w:rPr>
          <w:rFonts w:ascii="Calibri" w:hAnsi="Calibri" w:eastAsia="Calibri"/>
          <w:b/>
          <w:sz w:val="22"/>
        </w:rPr>
        <w:t>RemoteStartTransaction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CP may </w:t>
      </w:r>
      <w:r>
        <w:rPr>
          <w:rFonts w:ascii="Calibri" w:hAnsi="Calibri" w:eastAsia="Calibri"/>
          <w:b/>
          <w:sz w:val="22"/>
        </w:rPr>
        <w:t>Authorize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CP </w:t>
      </w:r>
      <w:r>
        <w:rPr>
          <w:rFonts w:ascii="Calibri" w:hAnsi="Calibri" w:eastAsia="Calibri"/>
          <w:b/>
          <w:sz w:val="22"/>
        </w:rPr>
        <w:t>StartTransaction</w:t>
      </w:r>
      <w:r>
        <w:rPr>
          <w:rFonts w:ascii="Calibri" w:hAnsi="Calibri" w:eastAsia="Calibri"/>
          <w:b w:val="0"/>
          <w:sz w:val="22"/>
        </w:rPr>
        <w:t xml:space="preserve"> … same as above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CMS may </w:t>
      </w:r>
      <w:r>
        <w:rPr>
          <w:rFonts w:ascii="Calibri" w:hAnsi="Calibri" w:eastAsia="Calibri"/>
          <w:b/>
          <w:sz w:val="22"/>
        </w:rPr>
        <w:t>RemoteStopTransaction</w:t>
      </w:r>
    </w:p>
    <w:p>
      <w:pPr>
        <w:pStyle w:val="Heading2"/>
      </w:pPr>
      <w:r>
        <w:rPr>
          <w:rFonts w:ascii="Calibri" w:hAnsi="Calibri" w:eastAsia="Calibri"/>
          <w:b/>
          <w:color w:val="374151"/>
          <w:sz w:val="24"/>
        </w:rPr>
        <w:t>Stop reasons (StopTransaction)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Local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Remote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EVDisconnected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EmergencyStop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PowerLoss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HardReset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SoftReset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Reboot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Unauthorized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DeAuthorized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Other</w:t>
      </w:r>
      <w:r>
        <w:rPr>
          <w:rFonts w:ascii="Calibri" w:hAnsi="Calibri" w:eastAsia="Calibri"/>
          <w:b w:val="0"/>
          <w:sz w:val="22"/>
        </w:rPr>
        <w:t>, …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6. MeterValues (what gets sent)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Controlled by config such as </w:t>
      </w:r>
      <w:r>
        <w:rPr>
          <w:rFonts w:ascii="Consolas" w:hAnsi="Consolas" w:eastAsia="Consolas"/>
          <w:b w:val="0"/>
          <w:sz w:val="22"/>
        </w:rPr>
        <w:t>MeterValueSampleInterval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MeterValuesSampledData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Common measurands: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Measurand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meaning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Energy.Active.Import.Register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Energy Wh register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Power.Active.Import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Instant power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Current.Import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Current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Voltage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Voltage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SoC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 state of charge 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Each sample: </w:t>
      </w:r>
      <w:r>
        <w:rPr>
          <w:rFonts w:ascii="Consolas" w:hAnsi="Consolas" w:eastAsia="Consolas"/>
          <w:b w:val="0"/>
          <w:sz w:val="22"/>
        </w:rPr>
        <w:t>timestamp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sz w:val="22"/>
        </w:rPr>
        <w:t>sampledValue[]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sz w:val="22"/>
        </w:rPr>
        <w:t>value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measurand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unit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context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location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phase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7. Configuration messages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GetConfiguration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ChangeConfiguration</w:t>
      </w:r>
      <w:r>
        <w:rPr>
          <w:rFonts w:ascii="Calibri" w:hAnsi="Calibri" w:eastAsia="Calibri"/>
          <w:b w:val="0"/>
          <w:sz w:val="22"/>
        </w:rPr>
        <w:t xml:space="preserve"> read and write string keys on the CP.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Important Core keys: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HeartbeatInterval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 period (s)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MeterValueSampleInterval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 sample period (s)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MeterValuesSampledData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Measurands list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NumberOfConnectors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Outlet count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AuthorizeRemoteTxRequests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RemoteStart must Authorize?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LocalAuthorizeOffline / LocalPreAuthorize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Offline / local auth behavior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ConnectionTimeOut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Auth/start timeout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SupportedFeatureProfiles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Advertised profiles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AuthorizationCacheEnabled / LocalAuthListEnabled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Cache / local list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StopTransactionOnEVSideDisconnect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Auto-stop on unplug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UnlockConnectorOnEVSideDisconnect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Auto-unlock on unplug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ChangeConfiguration.conf</w:t>
      </w:r>
      <w:r>
        <w:rPr>
          <w:rFonts w:ascii="Calibri" w:hAnsi="Calibri" w:eastAsia="Calibri"/>
          <w:b w:val="0"/>
          <w:sz w:val="22"/>
        </w:rPr>
        <w:t xml:space="preserve"> = </w:t>
      </w:r>
      <w:r>
        <w:rPr>
          <w:rFonts w:ascii="Consolas" w:hAnsi="Consolas" w:eastAsia="Consolas"/>
          <w:b w:val="0"/>
          <w:sz w:val="22"/>
        </w:rPr>
        <w:t>Accepted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sz w:val="22"/>
        </w:rPr>
        <w:t>Rejected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sz w:val="22"/>
        </w:rPr>
        <w:t>RebootRequired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sz w:val="22"/>
        </w:rPr>
        <w:t>NotSupported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8. Firmware &amp; diagnostics message flow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UpdateFirmware</w:t>
      </w:r>
      <w:r>
        <w:rPr>
          <w:rFonts w:ascii="Calibri" w:hAnsi="Calibri" w:eastAsia="Calibri"/>
          <w:b w:val="0"/>
          <w:sz w:val="22"/>
        </w:rPr>
        <w:t xml:space="preserve"> (CMS) → CP </w:t>
      </w:r>
      <w:r>
        <w:rPr>
          <w:rFonts w:ascii="Calibri" w:hAnsi="Calibri" w:eastAsia="Calibri"/>
          <w:b/>
          <w:sz w:val="22"/>
        </w:rPr>
        <w:t>FirmwareStatusNotification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Downloading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Downloaded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Installing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Installed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sz w:val="22"/>
        </w:rPr>
        <w:t>*Failed</w:t>
      </w:r>
      <w:r>
        <w:rPr>
          <w:rFonts w:ascii="Calibri" w:hAnsi="Calibri" w:eastAsia="Calibri"/>
          <w:b w:val="0"/>
          <w:sz w:val="22"/>
        </w:rPr>
        <w:t xml:space="preserve">) → often </w:t>
      </w:r>
      <w:r>
        <w:rPr>
          <w:rFonts w:ascii="Consolas" w:hAnsi="Consolas" w:eastAsia="Consolas"/>
          <w:b w:val="0"/>
          <w:sz w:val="22"/>
        </w:rPr>
        <w:t>Idle</w:t>
      </w:r>
      <w:r>
        <w:rPr>
          <w:rFonts w:ascii="Calibri" w:hAnsi="Calibri" w:eastAsia="Calibri"/>
          <w:b w:val="0"/>
          <w:sz w:val="22"/>
        </w:rPr>
        <w:t xml:space="preserve">, then new </w:t>
      </w:r>
      <w:r>
        <w:rPr>
          <w:rFonts w:ascii="Calibri" w:hAnsi="Calibri" w:eastAsia="Calibri"/>
          <w:b/>
          <w:sz w:val="22"/>
        </w:rPr>
        <w:t>BootNotification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GetDiagnostics</w:t>
      </w:r>
      <w:r>
        <w:rPr>
          <w:rFonts w:ascii="Calibri" w:hAnsi="Calibri" w:eastAsia="Calibri"/>
          <w:b w:val="0"/>
          <w:sz w:val="22"/>
        </w:rPr>
        <w:t xml:space="preserve"> (CMS) → CP </w:t>
      </w:r>
      <w:r>
        <w:rPr>
          <w:rFonts w:ascii="Calibri" w:hAnsi="Calibri" w:eastAsia="Calibri"/>
          <w:b/>
          <w:sz w:val="22"/>
        </w:rPr>
        <w:t>DiagnosticsStatusNotification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Uploading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Uploaded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sz w:val="22"/>
        </w:rPr>
        <w:t>UploadFailed</w:t>
      </w:r>
      <w:r>
        <w:rPr>
          <w:rFonts w:ascii="Calibri" w:hAnsi="Calibri" w:eastAsia="Calibri"/>
          <w:b w:val="0"/>
          <w:sz w:val="22"/>
        </w:rPr>
        <w:t xml:space="preserve">) → </w:t>
      </w:r>
      <w:r>
        <w:rPr>
          <w:rFonts w:ascii="Consolas" w:hAnsi="Consolas" w:eastAsia="Consolas"/>
          <w:b w:val="0"/>
          <w:sz w:val="22"/>
        </w:rPr>
        <w:t>Idle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9. Smart charging messages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SetChargingProfile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Install TxProfile / TxDefaultProfile / ChargePointMaxProfile schedule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ClearChargingProfile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Remove matching profiles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GetCompositeSchedule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Return combined planned limit for a connector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Limits from profiles typically cap power during </w:t>
      </w:r>
      <w:r>
        <w:rPr>
          <w:rFonts w:ascii="Calibri" w:hAnsi="Calibri" w:eastAsia="Calibri"/>
          <w:b/>
          <w:sz w:val="22"/>
        </w:rPr>
        <w:t>MeterValues</w:t>
      </w:r>
      <w:r>
        <w:rPr>
          <w:rFonts w:ascii="Calibri" w:hAnsi="Calibri" w:eastAsia="Calibri"/>
          <w:b w:val="0"/>
          <w:sz w:val="22"/>
        </w:rPr>
        <w:t xml:space="preserve"> / charging.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10. Minimal message set for a working charger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CP must send:</w:t>
      </w:r>
      <w:r>
        <w:rPr>
          <w:rFonts w:ascii="Calibri" w:hAnsi="Calibri" w:eastAsia="Calibri"/>
          <w:b w:val="0"/>
          <w:sz w:val="22"/>
        </w:rPr>
        <w:t xml:space="preserve"> BootNotification, Heartbeat, StatusNotification, Authorize, StartTransaction, MeterValues, StopTransaction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CP must handle:</w:t>
      </w:r>
      <w:r>
        <w:rPr>
          <w:rFonts w:ascii="Calibri" w:hAnsi="Calibri" w:eastAsia="Calibri"/>
          <w:b w:val="0"/>
          <w:sz w:val="22"/>
        </w:rPr>
        <w:t xml:space="preserve"> RemoteStartTransaction, RemoteStopTransaction, Reset, GetConfiguration, ChangeConfiguration, TriggerMessage, ChangeAvailability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Next layer:</w:t>
      </w:r>
      <w:r>
        <w:rPr>
          <w:rFonts w:ascii="Calibri" w:hAnsi="Calibri" w:eastAsia="Calibri"/>
          <w:b w:val="0"/>
          <w:sz w:val="22"/>
        </w:rPr>
        <w:t xml:space="preserve"> UnlockConnector, ClearCache, SendLocalList, DataTransfer, UpdateFirmware + FirmwareStatusNotification, GetDiagnostics + DiagnosticsStatusNotification, ReserveNow / CancelReservation, Set/ClearChargingProfile, GetCompositeSchedule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11. Quick pitfalls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Related messages / cause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stays offline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Missing/Rejected BootNotification; wrong cpId path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Can’t start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 / StartTransaction Invalid / Blocked / ConcurrentTx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live kW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Missing MeterValues or wrong measurands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Stuck Finishing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StatusNotification Available after stop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Config ignored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ChangeConfiguration returned RebootRequired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Subprotocol fail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Handshake requires or forbids ocpp1.6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OCPP 1.6 — Practical Guide</dc:title>
  <dc:subject>OCPP 1.6 practical guide</dc:subject>
  <dc:creator>Massive Mobility</dc:creator>
  <cp:keywords>OCPP, OCPP 1.6, Charge Point, CSMS, Massive Mobility</cp:keywords>
  <dc:description/>
  <cp:lastModifiedBy>Massive Mobility</cp:lastModifiedBy>
  <cp:revision>1</cp:revision>
  <dcterms:created xsi:type="dcterms:W3CDTF">2013-12-23T23:15:00Z</dcterms:created>
  <dcterms:modified xsi:type="dcterms:W3CDTF">2013-12-23T23:15:00Z</dcterms:modified>
  <cp:category>Technical documentation</cp:category>
</cp:coreProperties>
</file>